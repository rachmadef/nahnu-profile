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NAHNU — Rancangan Lengkap Website Portfolio</w:t>
      </w:r>
    </w:p>
    <w:p>
      <w:pPr>
        <w:jc w:val="center"/>
      </w:pPr>
      <w:r>
        <w:rPr>
          <w:i/>
          <w:sz w:val="26"/>
        </w:rPr>
        <w:t>Three Developers. One Digital Space.</w:t>
      </w:r>
    </w:p>
    <w:p>
      <w:pPr>
        <w:jc w:val="center"/>
      </w:pPr>
      <w:r>
        <w:rPr>
          <w:sz w:val="20"/>
        </w:rPr>
        <w:t>Frontend + Backend Terpisah • Laravel 13 REST API • Custom Frontend Admin</w:t>
      </w:r>
    </w:p>
    <w:p/>
    <w:p>
      <w:pPr>
        <w:pStyle w:val="Heading1"/>
      </w:pPr>
      <w:r>
        <w:t>NAHNU — Rancangan Lengkap Website Portfolio</w:t>
      </w:r>
    </w:p>
    <w:p>
      <w:r>
        <w:rPr>
          <w:i/>
        </w:rPr>
        <w:t>**Three Developers. One Digital Space.**</w:t>
      </w:r>
    </w:p>
    <w:p>
      <w:pPr>
        <w:pStyle w:val="Heading1"/>
      </w:pPr>
      <w:r>
        <w:t>1. Gambaran Umum</w:t>
      </w:r>
    </w:p>
    <w:p>
      <w:r>
        <w:t>NAHNU adalah website portfolio untuk menampilkan profil, kemampuan, teknologi, dan project dari tim yang terdiri dari 3 developer.</w:t>
      </w:r>
    </w:p>
    <w:p>
      <w:r>
        <w:t>Arsitektur aplikasi menggunakan pemisahan frontend dan backend:</w:t>
      </w:r>
    </w:p>
    <w:p>
      <w:pPr>
        <w:pStyle w:val="ListBullet"/>
      </w:pPr>
      <w:r>
        <w:t>**Frontend:** HTML, Tailwind CSS 4, JavaScript, Vite, Axios, dan library pendukung standar.</w:t>
      </w:r>
    </w:p>
    <w:p>
      <w:pPr>
        <w:pStyle w:val="ListBullet"/>
      </w:pPr>
      <w:r>
        <w:t>**Backend:** Laravel 13 sebagai REST API.</w:t>
      </w:r>
    </w:p>
    <w:p>
      <w:pPr>
        <w:pStyle w:val="ListBullet"/>
      </w:pPr>
      <w:r>
        <w:t>**Database:** MySQL/MariaDB.</w:t>
      </w:r>
    </w:p>
    <w:p>
      <w:pPr>
        <w:pStyle w:val="ListBullet"/>
      </w:pPr>
      <w:r>
        <w:t>**Admin:** dibuat di frontend, bukan menggunakan Filament.</w:t>
      </w:r>
    </w:p>
    <w:p>
      <w:pPr>
        <w:pStyle w:val="ListBullet"/>
      </w:pPr>
      <w:r>
        <w:t>**Editor konten:** Quill.</w:t>
      </w:r>
    </w:p>
    <w:p>
      <w:pPr>
        <w:pStyle w:val="ListBullet"/>
      </w:pPr>
      <w:r>
        <w:t>**Version control:** Git dan GitHub.</w:t>
      </w:r>
    </w:p>
    <w:p>
      <w:pPr>
        <w:pStyle w:val="ListBullet"/>
      </w:pPr>
      <w:r>
        <w:t>**Deployment:** frontend sebagai static build dan backend Laravel pada server/API terpisah.</w:t>
      </w:r>
    </w:p>
    <w:p>
      <w:r>
        <w:rPr>
          <w:i/>
        </w:rPr>
        <w:t>**Catatan penting:** NAHNU tidak menggunakan Filament atau admin panel Laravel siap pakai. Seluruh halaman admin dibuat sendiri pada frontend dan berkomunikasi dengan Laravel melalui API yang dilindungi autentikasi dan otorisasi.</w:t>
      </w:r>
    </w:p>
    <w:p>
      <w:r>
        <w:t>---</w:t>
      </w:r>
    </w:p>
    <w:p>
      <w:pPr>
        <w:pStyle w:val="Heading1"/>
      </w:pPr>
      <w:r>
        <w:t>2. Tujuan Project</w:t>
      </w:r>
    </w:p>
    <w:p>
      <w:pPr>
        <w:pStyle w:val="ListNumber"/>
      </w:pPr>
      <w:r>
        <w:t>Menampilkan portfolio profesional dari 3 developer.</w:t>
      </w:r>
    </w:p>
    <w:p>
      <w:pPr>
        <w:pStyle w:val="ListNumber"/>
      </w:pPr>
      <w:r>
        <w:t>Menampilkan project secara terstruktur dan mudah dijelajahi.</w:t>
      </w:r>
    </w:p>
    <w:p>
      <w:pPr>
        <w:pStyle w:val="ListNumber"/>
      </w:pPr>
      <w:r>
        <w:t>Menyediakan halaman detail project.</w:t>
      </w:r>
    </w:p>
    <w:p>
      <w:pPr>
        <w:pStyle w:val="ListNumber"/>
      </w:pPr>
      <w:r>
        <w:t>Menampilkan teknologi yang dikuasai tim.</w:t>
      </w:r>
    </w:p>
    <w:p>
      <w:pPr>
        <w:pStyle w:val="ListNumber"/>
      </w:pPr>
      <w:r>
        <w:t>Menampilkan profil masing-masing anggota.</w:t>
      </w:r>
    </w:p>
    <w:p>
      <w:pPr>
        <w:pStyle w:val="ListNumber"/>
      </w:pPr>
      <w:r>
        <w:t>Menyediakan sistem admin custom berbasis frontend.</w:t>
      </w:r>
    </w:p>
    <w:p>
      <w:pPr>
        <w:pStyle w:val="ListNumber"/>
      </w:pPr>
      <w:r>
        <w:t>Memisahkan frontend dan backend agar pengembangan lebih fleksibel.</w:t>
      </w:r>
    </w:p>
    <w:p>
      <w:pPr>
        <w:pStyle w:val="ListNumber"/>
      </w:pPr>
      <w:r>
        <w:t>Menyediakan API yang dapat dikembangkan untuk kebutuhan aplikasi lain di masa depan.</w:t>
      </w:r>
    </w:p>
    <w:p>
      <w:pPr>
        <w:pStyle w:val="ListNumber"/>
      </w:pPr>
      <w:r>
        <w:t>Menjaga keamanan data dengan validasi, autentikasi, otorisasi, sanitasi, dan pembatasan akses API.</w:t>
      </w:r>
    </w:p>
    <w:p>
      <w:r>
        <w:t>---</w:t>
      </w:r>
    </w:p>
    <w:p>
      <w:pPr>
        <w:pStyle w:val="Heading1"/>
      </w:pPr>
      <w:r>
        <w:t>3. Arsitektur Sistem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 xml:space="preserve">                         INTERNET</w:t>
        <w:br/>
        <w:t xml:space="preserve">                            │</w:t>
        <w:br/>
        <w:t xml:space="preserve">             ┌──────────────┴──────────────┐</w:t>
        <w:br/>
        <w:t xml:space="preserve">             │                             │</w:t>
        <w:br/>
        <w:t xml:space="preserve">       nahnu.id                       api.nahnu.id</w:t>
        <w:br/>
        <w:t xml:space="preserve">             │                             │</w:t>
        <w:br/>
        <w:t xml:space="preserve">             ▼                             ▼</w:t>
        <w:br/>
        <w:t xml:space="preserve">   ┌─────────────────┐          ┌─────────────────────┐</w:t>
        <w:br/>
        <w:t xml:space="preserve">   │    FRONTEND     │          │       BACKEND       │</w:t>
        <w:br/>
        <w:t xml:space="preserve">   │                 │          │                     │</w:t>
        <w:br/>
        <w:t xml:space="preserve">   │ Public Website  │◄────────►│ Laravel 13 REST API│</w:t>
        <w:br/>
        <w:t xml:space="preserve">   │ Admin Panel     │   API    │ Authentication      │</w:t>
        <w:br/>
        <w:t xml:space="preserve">   │ HTML            │          │ Authorization       │</w:t>
        <w:br/>
        <w:t xml:space="preserve">   │ Tailwind CSS    │          │ Validation          │</w:t>
        <w:br/>
        <w:t xml:space="preserve">   │ JavaScript      │          │ Services            │</w:t>
        <w:br/>
        <w:t xml:space="preserve">   │ Vite            │          │ Storage             │</w:t>
        <w:br/>
        <w:t xml:space="preserve">   │ Axios           │          │                     │</w:t>
        <w:br/>
        <w:t xml:space="preserve">   │ Quill           │          └──────────┬──────────┘</w:t>
        <w:br/>
        <w:t xml:space="preserve">   └─────────────────┘                     │</w:t>
        <w:br/>
        <w:t xml:space="preserve">                                           ▼</w:t>
        <w:br/>
        <w:t xml:space="preserve">                                  ┌─────────────────┐</w:t>
        <w:br/>
        <w:t xml:space="preserve">                                  │ MySQL / MariaDB │</w:t>
        <w:br/>
        <w:t xml:space="preserve">                                  └─────────────────┘</w:t>
      </w:r>
    </w:p>
    <w:p>
      <w:pPr>
        <w:pStyle w:val="Heading2"/>
      </w:pPr>
      <w:r>
        <w:t>Pemisahan Repository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NAHNU</w:t>
        <w:br/>
        <w:t>├── nahnu-frontend</w:t>
        <w:br/>
        <w:t>└── nahnu-backend</w:t>
      </w:r>
    </w:p>
    <w:p>
      <w:r>
        <w:t>Frontend tidak memiliki akses langsung ke database. Semua komunikasi data dilakukan melalui API Laravel.</w:t>
      </w:r>
    </w:p>
    <w:p>
      <w:r>
        <w:t>---</w:t>
      </w:r>
    </w:p>
    <w:p>
      <w:pPr>
        <w:pStyle w:val="Heading1"/>
      </w:pPr>
      <w:r>
        <w:t>4. Struktur Frontend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nahnu-frontend/</w:t>
        <w:br/>
        <w:t>├── src/</w:t>
        <w:br/>
        <w:t>│   ├── public/</w:t>
        <w:br/>
        <w:t>│   │   ├── pages/</w:t>
        <w:br/>
        <w:t>│   │   │   ├── index.html</w:t>
        <w:br/>
        <w:t>│   │   │   ├── projects.html</w:t>
        <w:br/>
        <w:t>│   │   │   ├── project-detail.html</w:t>
        <w:br/>
        <w:t>│   │   │   ├── about.html</w:t>
        <w:br/>
        <w:t>│   │   │   └── contact.html</w:t>
        <w:br/>
        <w:t>│   │   ├── components/</w:t>
        <w:br/>
        <w:t>│   │   └── js/</w:t>
        <w:br/>
        <w:t>│   │</w:t>
        <w:br/>
        <w:t>│   ├── admin/</w:t>
        <w:br/>
        <w:t>│   │   ├── pages/</w:t>
        <w:br/>
        <w:t>│   │   │   ├── login.html</w:t>
        <w:br/>
        <w:t>│   │   │   ├── dashboard.html</w:t>
        <w:br/>
        <w:t>│   │   │   ├── projects.html</w:t>
        <w:br/>
        <w:t>│   │   │   ├── project-create.html</w:t>
        <w:br/>
        <w:t>│   │   │   ├── project-edit.html</w:t>
        <w:br/>
        <w:t>│   │   │   ├── categories.html</w:t>
        <w:br/>
        <w:t>│   │   │   ├── technologies.html</w:t>
        <w:br/>
        <w:t>│   │   │   ├── team-members.html</w:t>
        <w:br/>
        <w:t>│   │   │   ├── messages.html</w:t>
        <w:br/>
        <w:t>│   │   │   └── settings.html</w:t>
        <w:br/>
        <w:t>│   │   ├── components/</w:t>
        <w:br/>
        <w:t>│   │   └── js/</w:t>
        <w:br/>
        <w:t>│   │       ├── auth.js</w:t>
        <w:br/>
        <w:t>│   │       ├── dashboard.js</w:t>
        <w:br/>
        <w:t>│   │       ├── projects.js</w:t>
        <w:br/>
        <w:t>│   │       ├── categories.js</w:t>
        <w:br/>
        <w:t>│   │       ├── technologies.js</w:t>
        <w:br/>
        <w:t>│   │       ├── team-members.js</w:t>
        <w:br/>
        <w:t>│   │       └── messages.js</w:t>
        <w:br/>
        <w:t>│   │</w:t>
        <w:br/>
        <w:t>│   ├── components/</w:t>
        <w:br/>
        <w:t>│   ├── css/</w:t>
        <w:br/>
        <w:t>│   ├── js/</w:t>
        <w:br/>
        <w:t>│   │   ├── api.js</w:t>
        <w:br/>
        <w:t>│   │   └── utils.js</w:t>
        <w:br/>
        <w:t>│   └── assets/</w:t>
        <w:br/>
        <w:t>│</w:t>
        <w:br/>
        <w:t>├── public/</w:t>
        <w:br/>
        <w:t>├── .env.example</w:t>
        <w:br/>
        <w:t>├── package.json</w:t>
        <w:br/>
        <w:t>└── vite.config.js</w:t>
      </w:r>
    </w:p>
    <w:p>
      <w:pPr>
        <w:pStyle w:val="Heading2"/>
      </w:pPr>
      <w:r>
        <w:t>Prinsip keamanan frontend</w:t>
      </w:r>
    </w:p>
    <w:p>
      <w:r>
        <w:t>Struktur folder bukan security boundary. Keamanan harus ditegakkan oleh backend.</w:t>
      </w:r>
    </w:p>
    <w:p>
      <w:r>
        <w:t>Frontend tidak boleh menyimpan:</w:t>
      </w:r>
    </w:p>
    <w:p>
      <w:pPr>
        <w:pStyle w:val="ListBullet"/>
      </w:pPr>
      <w:r>
        <w:t>password database,</w:t>
      </w:r>
    </w:p>
    <w:p>
      <w:pPr>
        <w:pStyle w:val="ListBullet"/>
      </w:pPr>
      <w:r>
        <w:t>database credentials,</w:t>
      </w:r>
    </w:p>
    <w:p>
      <w:pPr>
        <w:pStyle w:val="ListBullet"/>
      </w:pPr>
      <w:r>
        <w:t>application secret,</w:t>
      </w:r>
    </w:p>
    <w:p>
      <w:pPr>
        <w:pStyle w:val="ListBullet"/>
      </w:pPr>
      <w:r>
        <w:t>API private secret,</w:t>
      </w:r>
    </w:p>
    <w:p>
      <w:pPr>
        <w:pStyle w:val="ListBullet"/>
      </w:pPr>
      <w:r>
        <w:t>private signing key,</w:t>
      </w:r>
    </w:p>
    <w:p>
      <w:pPr>
        <w:pStyle w:val="ListBullet"/>
      </w:pPr>
      <w:r>
        <w:t>credential server.</w:t>
      </w:r>
    </w:p>
    <w:p>
      <w:r>
        <w:t>File .env frontend hanya boleh berisi konfigurasi yang memang aman diketahui browser, seperti base URL API dan konfigurasi publik.</w:t>
      </w:r>
    </w:p>
    <w:p>
      <w:r>
        <w:t>---</w:t>
      </w:r>
    </w:p>
    <w:p>
      <w:pPr>
        <w:pStyle w:val="Heading1"/>
      </w:pPr>
      <w:r>
        <w:t>5. Struktur Backend Laravel 13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nahnu-backend/</w:t>
        <w:br/>
        <w:t>├── app/</w:t>
        <w:br/>
        <w:t>│   ├── Http/</w:t>
        <w:br/>
        <w:t>│   │   ├── Controllers/</w:t>
        <w:br/>
        <w:t>│   │   │   └── Api/</w:t>
        <w:br/>
        <w:t>│   │   │       ├── Public/</w:t>
        <w:br/>
        <w:t>│   │   │       └── Admin/</w:t>
        <w:br/>
        <w:t>│   │   ├── Requests/</w:t>
        <w:br/>
        <w:t>│   │   └── Resources/</w:t>
        <w:br/>
        <w:t>│   ├── Models/</w:t>
        <w:br/>
        <w:t>│   ├── Services/</w:t>
        <w:br/>
        <w:t>│   └── Providers/</w:t>
        <w:br/>
        <w:t>│</w:t>
        <w:br/>
        <w:t>├── database/</w:t>
        <w:br/>
        <w:t>│   ├── migrations/</w:t>
        <w:br/>
        <w:t>│   ├── seeders/</w:t>
        <w:br/>
        <w:t>│   └── factories/</w:t>
        <w:br/>
        <w:t>│</w:t>
        <w:br/>
        <w:t>├── routes/</w:t>
        <w:br/>
        <w:t>│   ├── api.php</w:t>
        <w:br/>
        <w:t>│   └── web.php</w:t>
        <w:br/>
        <w:t>│</w:t>
        <w:br/>
        <w:t>├── storage/</w:t>
        <w:br/>
        <w:t>├── config/</w:t>
        <w:br/>
        <w:t>├── public/</w:t>
        <w:br/>
        <w:t>├── resources/</w:t>
        <w:br/>
        <w:t>├── tests/</w:t>
        <w:br/>
        <w:t>├── .env</w:t>
        <w:br/>
        <w:t>└── composer.json</w:t>
      </w:r>
    </w:p>
    <w:p>
      <w:r>
        <w:t>Backend menjadi satu-satunya pihak yang berkomunikasi langsung dengan database.</w:t>
      </w:r>
    </w:p>
    <w:p>
      <w:r>
        <w:t>---</w:t>
      </w:r>
    </w:p>
    <w:p>
      <w:pPr>
        <w:pStyle w:val="Heading1"/>
      </w:pPr>
      <w:r>
        <w:t>6. Teknologi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Teknologi</w:t>
            </w:r>
          </w:p>
        </w:tc>
        <w:tc>
          <w:tcPr>
            <w:tcW w:type="dxa" w:w="4968"/>
          </w:tcPr>
          <w:p>
            <w:r>
              <w:t>Fungsi</w:t>
            </w:r>
          </w:p>
        </w:tc>
      </w:tr>
      <w:tr>
        <w:tc>
          <w:tcPr>
            <w:tcW w:type="dxa" w:w="4968"/>
          </w:tcPr>
          <w:p>
            <w:r>
              <w:t>HTML5</w:t>
            </w:r>
          </w:p>
        </w:tc>
        <w:tc>
          <w:tcPr>
            <w:tcW w:type="dxa" w:w="4968"/>
          </w:tcPr>
          <w:p>
            <w:r>
              <w:t>Struktur halaman</w:t>
            </w:r>
          </w:p>
        </w:tc>
      </w:tr>
      <w:tr>
        <w:tc>
          <w:tcPr>
            <w:tcW w:type="dxa" w:w="4968"/>
          </w:tcPr>
          <w:p>
            <w:r>
              <w:t>Tailwind CSS 4</w:t>
            </w:r>
          </w:p>
        </w:tc>
        <w:tc>
          <w:tcPr>
            <w:tcW w:type="dxa" w:w="4968"/>
          </w:tcPr>
          <w:p>
            <w:r>
              <w:t>Styling dan responsive UI</w:t>
            </w:r>
          </w:p>
        </w:tc>
      </w:tr>
      <w:tr>
        <w:tc>
          <w:tcPr>
            <w:tcW w:type="dxa" w:w="4968"/>
          </w:tcPr>
          <w:p>
            <w:r>
              <w:t>JavaScript</w:t>
            </w:r>
          </w:p>
        </w:tc>
        <w:tc>
          <w:tcPr>
            <w:tcW w:type="dxa" w:w="4968"/>
          </w:tcPr>
          <w:p>
            <w:r>
              <w:t>Interaksi dan logic frontend</w:t>
            </w:r>
          </w:p>
        </w:tc>
      </w:tr>
      <w:tr>
        <w:tc>
          <w:tcPr>
            <w:tcW w:type="dxa" w:w="4968"/>
          </w:tcPr>
          <w:p>
            <w:r>
              <w:t>Vite</w:t>
            </w:r>
          </w:p>
        </w:tc>
        <w:tc>
          <w:tcPr>
            <w:tcW w:type="dxa" w:w="4968"/>
          </w:tcPr>
          <w:p>
            <w:r>
              <w:t>Build tool dan development server</w:t>
            </w:r>
          </w:p>
        </w:tc>
      </w:tr>
      <w:tr>
        <w:tc>
          <w:tcPr>
            <w:tcW w:type="dxa" w:w="4968"/>
          </w:tcPr>
          <w:p>
            <w:r>
              <w:t>Axios</w:t>
            </w:r>
          </w:p>
        </w:tc>
        <w:tc>
          <w:tcPr>
            <w:tcW w:type="dxa" w:w="4968"/>
          </w:tcPr>
          <w:p>
            <w:r>
              <w:t>HTTP client untuk komunikasi API</w:t>
            </w:r>
          </w:p>
        </w:tc>
      </w:tr>
      <w:tr>
        <w:tc>
          <w:tcPr>
            <w:tcW w:type="dxa" w:w="4968"/>
          </w:tcPr>
          <w:p>
            <w:r>
              <w:t>Quill</w:t>
            </w:r>
          </w:p>
        </w:tc>
        <w:tc>
          <w:tcPr>
            <w:tcW w:type="dxa" w:w="4968"/>
          </w:tcPr>
          <w:p>
            <w:r>
              <w:t>Rich text editor untuk konten</w:t>
            </w:r>
          </w:p>
        </w:tc>
      </w:tr>
      <w:tr>
        <w:tc>
          <w:tcPr>
            <w:tcW w:type="dxa" w:w="4968"/>
          </w:tcPr>
          <w:p>
            <w:r>
              <w:t>Library tambahan</w:t>
            </w:r>
          </w:p>
        </w:tc>
        <w:tc>
          <w:tcPr>
            <w:tcW w:type="dxa" w:w="4968"/>
          </w:tcPr>
          <w:p>
            <w:r>
              <w:t>Digunakan jika benar-benar diperlukan</w:t>
            </w:r>
          </w:p>
        </w:tc>
      </w:tr>
    </w:tbl>
    <w:p>
      <w:r>
        <w:t>Frontend dibuat dengan pendekatan sederhana dan modular tanpa framework SPA wajib.</w:t>
      </w:r>
    </w:p>
    <w:p>
      <w:r>
        <w:t>---</w:t>
      </w:r>
    </w:p>
    <w:p>
      <w:pPr>
        <w:pStyle w:val="Heading1"/>
      </w:pPr>
      <w:r>
        <w:t>7. Teknologi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Teknologi</w:t>
            </w:r>
          </w:p>
        </w:tc>
        <w:tc>
          <w:tcPr>
            <w:tcW w:type="dxa" w:w="4968"/>
          </w:tcPr>
          <w:p>
            <w:r>
              <w:t>Fungsi</w:t>
            </w:r>
          </w:p>
        </w:tc>
      </w:tr>
      <w:tr>
        <w:tc>
          <w:tcPr>
            <w:tcW w:type="dxa" w:w="4968"/>
          </w:tcPr>
          <w:p>
            <w:r>
              <w:t>Laravel 13</w:t>
            </w:r>
          </w:p>
        </w:tc>
        <w:tc>
          <w:tcPr>
            <w:tcW w:type="dxa" w:w="4968"/>
          </w:tcPr>
          <w:p>
            <w:r>
              <w:t>Backend/API</w:t>
            </w:r>
          </w:p>
        </w:tc>
      </w:tr>
      <w:tr>
        <w:tc>
          <w:tcPr>
            <w:tcW w:type="dxa" w:w="4968"/>
          </w:tcPr>
          <w:p>
            <w:r>
              <w:t>PHP</w:t>
            </w:r>
          </w:p>
        </w:tc>
        <w:tc>
          <w:tcPr>
            <w:tcW w:type="dxa" w:w="4968"/>
          </w:tcPr>
          <w:p>
            <w:r>
              <w:t>Bahasa pemrograman</w:t>
            </w:r>
          </w:p>
        </w:tc>
      </w:tr>
      <w:tr>
        <w:tc>
          <w:tcPr>
            <w:tcW w:type="dxa" w:w="4968"/>
          </w:tcPr>
          <w:p>
            <w:r>
              <w:t>MySQL/MariaDB</w:t>
            </w:r>
          </w:p>
        </w:tc>
        <w:tc>
          <w:tcPr>
            <w:tcW w:type="dxa" w:w="4968"/>
          </w:tcPr>
          <w:p>
            <w:r>
              <w:t>Database</w:t>
            </w:r>
          </w:p>
        </w:tc>
      </w:tr>
      <w:tr>
        <w:tc>
          <w:tcPr>
            <w:tcW w:type="dxa" w:w="4968"/>
          </w:tcPr>
          <w:p>
            <w:r>
              <w:t>Laravel Sanctum</w:t>
            </w:r>
          </w:p>
        </w:tc>
        <w:tc>
          <w:tcPr>
            <w:tcW w:type="dxa" w:w="4968"/>
          </w:tcPr>
          <w:p>
            <w:r>
              <w:t>Autentikasi berbasis session/cookie untuk admin SPA bila konfigurasi deployment mendukung</w:t>
            </w:r>
          </w:p>
        </w:tc>
      </w:tr>
      <w:tr>
        <w:tc>
          <w:tcPr>
            <w:tcW w:type="dxa" w:w="4968"/>
          </w:tcPr>
          <w:p>
            <w:r>
              <w:t>Laravel Validation/Form Request</w:t>
            </w:r>
          </w:p>
        </w:tc>
        <w:tc>
          <w:tcPr>
            <w:tcW w:type="dxa" w:w="4968"/>
          </w:tcPr>
          <w:p>
            <w:r>
              <w:t>Validasi input</w:t>
            </w:r>
          </w:p>
        </w:tc>
      </w:tr>
      <w:tr>
        <w:tc>
          <w:tcPr>
            <w:tcW w:type="dxa" w:w="4968"/>
          </w:tcPr>
          <w:p>
            <w:r>
              <w:t>API Resources</w:t>
            </w:r>
          </w:p>
        </w:tc>
        <w:tc>
          <w:tcPr>
            <w:tcW w:type="dxa" w:w="4968"/>
          </w:tcPr>
          <w:p>
            <w:r>
              <w:t>Format response API</w:t>
            </w:r>
          </w:p>
        </w:tc>
      </w:tr>
      <w:tr>
        <w:tc>
          <w:tcPr>
            <w:tcW w:type="dxa" w:w="4968"/>
          </w:tcPr>
          <w:p>
            <w:r>
              <w:t>Laravel Storage</w:t>
            </w:r>
          </w:p>
        </w:tc>
        <w:tc>
          <w:tcPr>
            <w:tcW w:type="dxa" w:w="4968"/>
          </w:tcPr>
          <w:p>
            <w:r>
              <w:t>Pengelolaan file/media</w:t>
            </w:r>
          </w:p>
        </w:tc>
      </w:tr>
    </w:tbl>
    <w:p>
      <w:r>
        <w:t>---</w:t>
      </w:r>
    </w:p>
    <w:p>
      <w:pPr>
        <w:pStyle w:val="Heading1"/>
      </w:pPr>
      <w:r>
        <w:t>8. Public Website</w:t>
      </w:r>
    </w:p>
    <w:p>
      <w:pPr>
        <w:pStyle w:val="Heading1"/>
      </w:pPr>
      <w:r>
        <w:t>Halaman utama</w:t>
      </w:r>
    </w:p>
    <w:p>
      <w:pPr>
        <w:pStyle w:val="Heading2"/>
      </w:pPr>
      <w:r>
        <w:t>Home</w:t>
      </w:r>
    </w:p>
    <w:p>
      <w:r>
        <w:t>Menampilkan:</w:t>
      </w:r>
    </w:p>
    <w:p>
      <w:pPr>
        <w:pStyle w:val="ListBullet"/>
      </w:pPr>
      <w:r>
        <w:t>Hero section.</w:t>
      </w:r>
    </w:p>
    <w:p>
      <w:pPr>
        <w:pStyle w:val="ListBullet"/>
      </w:pPr>
      <w:r>
        <w:t>Pengenalan NAHNU.</w:t>
      </w:r>
    </w:p>
    <w:p>
      <w:pPr>
        <w:pStyle w:val="ListBullet"/>
      </w:pPr>
      <w:r>
        <w:t>Ringkasan kemampuan tim.</w:t>
      </w:r>
    </w:p>
    <w:p>
      <w:pPr>
        <w:pStyle w:val="ListBullet"/>
      </w:pPr>
      <w:r>
        <w:t>Featured projects.</w:t>
      </w:r>
    </w:p>
    <w:p>
      <w:pPr>
        <w:pStyle w:val="ListBullet"/>
      </w:pPr>
      <w:r>
        <w:t>Teknologi utama.</w:t>
      </w:r>
    </w:p>
    <w:p>
      <w:pPr>
        <w:pStyle w:val="ListBullet"/>
      </w:pPr>
      <w:r>
        <w:t>Ringkasan anggota tim.</w:t>
      </w:r>
    </w:p>
    <w:p>
      <w:pPr>
        <w:pStyle w:val="ListBullet"/>
      </w:pPr>
      <w:r>
        <w:t>Call to action.</w:t>
      </w:r>
    </w:p>
    <w:p>
      <w:pPr>
        <w:pStyle w:val="Heading2"/>
      </w:pPr>
      <w:r>
        <w:t>Projects</w:t>
      </w:r>
    </w:p>
    <w:p>
      <w:r>
        <w:t>Menampilkan seluruh project.</w:t>
      </w:r>
    </w:p>
    <w:p>
      <w:r>
        <w:t>Fitur:</w:t>
      </w:r>
    </w:p>
    <w:p>
      <w:pPr>
        <w:pStyle w:val="ListBullet"/>
      </w:pPr>
      <w:r>
        <w:t>Grid/list project.</w:t>
      </w:r>
    </w:p>
    <w:p>
      <w:pPr>
        <w:pStyle w:val="ListBullet"/>
      </w:pPr>
      <w:r>
        <w:t>Filter kategori.</w:t>
      </w:r>
    </w:p>
    <w:p>
      <w:pPr>
        <w:pStyle w:val="ListBullet"/>
      </w:pPr>
      <w:r>
        <w:t>Filter teknologi.</w:t>
      </w:r>
    </w:p>
    <w:p>
      <w:pPr>
        <w:pStyle w:val="ListBullet"/>
      </w:pPr>
      <w:r>
        <w:t>Search.</w:t>
      </w:r>
    </w:p>
    <w:p>
      <w:pPr>
        <w:pStyle w:val="ListBullet"/>
      </w:pPr>
      <w:r>
        <w:t>Pagination bila jumlah project besar.</w:t>
      </w:r>
    </w:p>
    <w:p>
      <w:pPr>
        <w:pStyle w:val="Heading2"/>
      </w:pPr>
      <w:r>
        <w:t>Project Detail</w:t>
      </w:r>
    </w:p>
    <w:p>
      <w:r>
        <w:t>Menampilkan:</w:t>
      </w:r>
    </w:p>
    <w:p>
      <w:pPr>
        <w:pStyle w:val="ListBullet"/>
      </w:pPr>
      <w:r>
        <w:t>Judul project.</w:t>
      </w:r>
    </w:p>
    <w:p>
      <w:pPr>
        <w:pStyle w:val="ListBullet"/>
      </w:pPr>
      <w:r>
        <w:t>Cover.</w:t>
      </w:r>
    </w:p>
    <w:p>
      <w:pPr>
        <w:pStyle w:val="ListBullet"/>
      </w:pPr>
      <w:r>
        <w:t>Deskripsi.</w:t>
      </w:r>
    </w:p>
    <w:p>
      <w:pPr>
        <w:pStyle w:val="ListBullet"/>
      </w:pPr>
      <w:r>
        <w:t>Detail project.</w:t>
      </w:r>
    </w:p>
    <w:p>
      <w:pPr>
        <w:pStyle w:val="ListBullet"/>
      </w:pPr>
      <w:r>
        <w:t>Teknologi yang digunakan.</w:t>
      </w:r>
    </w:p>
    <w:p>
      <w:pPr>
        <w:pStyle w:val="ListBullet"/>
      </w:pPr>
      <w:r>
        <w:t>Developer yang terlibat.</w:t>
      </w:r>
    </w:p>
    <w:p>
      <w:pPr>
        <w:pStyle w:val="ListBullet"/>
      </w:pPr>
      <w:r>
        <w:t>Link demo.</w:t>
      </w:r>
    </w:p>
    <w:p>
      <w:pPr>
        <w:pStyle w:val="ListBullet"/>
      </w:pPr>
      <w:r>
        <w:t>Link repository bila tersedia.</w:t>
      </w:r>
    </w:p>
    <w:p>
      <w:pPr>
        <w:pStyle w:val="ListBullet"/>
      </w:pPr>
      <w:r>
        <w:t>Galeri/media bila diperlukan.</w:t>
      </w:r>
    </w:p>
    <w:p>
      <w:pPr>
        <w:pStyle w:val="Heading2"/>
      </w:pPr>
      <w:r>
        <w:t>About</w:t>
      </w:r>
    </w:p>
    <w:p>
      <w:r>
        <w:t>Menampilkan:</w:t>
      </w:r>
    </w:p>
    <w:p>
      <w:pPr>
        <w:pStyle w:val="ListBullet"/>
      </w:pPr>
      <w:r>
        <w:t>Profil NAHNU.</w:t>
      </w:r>
    </w:p>
    <w:p>
      <w:pPr>
        <w:pStyle w:val="ListBullet"/>
      </w:pPr>
      <w:r>
        <w:t>Visi/misi atau deskripsi tim.</w:t>
      </w:r>
    </w:p>
    <w:p>
      <w:pPr>
        <w:pStyle w:val="ListBullet"/>
      </w:pPr>
      <w:r>
        <w:t>3 developer.</w:t>
      </w:r>
    </w:p>
    <w:p>
      <w:pPr>
        <w:pStyle w:val="ListBullet"/>
      </w:pPr>
      <w:r>
        <w:t>Skill dan teknologi.</w:t>
      </w:r>
    </w:p>
    <w:p>
      <w:pPr>
        <w:pStyle w:val="ListBullet"/>
      </w:pPr>
      <w:r>
        <w:t>Social/contact links.</w:t>
      </w:r>
    </w:p>
    <w:p>
      <w:pPr>
        <w:pStyle w:val="Heading2"/>
      </w:pPr>
      <w:r>
        <w:t>Contact</w:t>
      </w:r>
    </w:p>
    <w:p>
      <w:r>
        <w:t>Menampilkan form:</w:t>
      </w:r>
    </w:p>
    <w:p>
      <w:pPr>
        <w:pStyle w:val="ListBullet"/>
      </w:pPr>
      <w:r>
        <w:t>Nama.</w:t>
      </w:r>
    </w:p>
    <w:p>
      <w:pPr>
        <w:pStyle w:val="ListBullet"/>
      </w:pPr>
      <w:r>
        <w:t>Email.</w:t>
      </w:r>
    </w:p>
    <w:p>
      <w:pPr>
        <w:pStyle w:val="ListBullet"/>
      </w:pPr>
      <w:r>
        <w:t>Subject.</w:t>
      </w:r>
    </w:p>
    <w:p>
      <w:pPr>
        <w:pStyle w:val="ListBullet"/>
      </w:pPr>
      <w:r>
        <w:t>Message.</w:t>
      </w:r>
    </w:p>
    <w:p>
      <w:r>
        <w:t>Data dikirim ke backend melalui API.</w:t>
      </w:r>
    </w:p>
    <w:p>
      <w:r>
        <w:t>---</w:t>
      </w:r>
    </w:p>
    <w:p>
      <w:pPr>
        <w:pStyle w:val="Heading1"/>
      </w:pPr>
      <w:r>
        <w:t>9. Admin Panel Frontend</w:t>
      </w:r>
    </w:p>
    <w:p>
      <w:r>
        <w:t>Admin berada pada frontend yang sama atau frontend build yang sama dengan public website.</w:t>
      </w:r>
    </w:p>
    <w:p>
      <w:r>
        <w:t>Contoh route: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/admin</w:t>
        <w:br/>
        <w:t>/admin/login</w:t>
        <w:br/>
        <w:t>/admin/dashboard</w:t>
        <w:br/>
        <w:t>/admin/projects</w:t>
        <w:br/>
        <w:t>/admin/projects/create</w:t>
        <w:br/>
        <w:t>/admin/projects/edit</w:t>
        <w:br/>
        <w:t>/admin/categories</w:t>
        <w:br/>
        <w:t>/admin/technologies</w:t>
        <w:br/>
        <w:t>/admin/team-members</w:t>
        <w:br/>
        <w:t>/admin/messages</w:t>
        <w:br/>
        <w:t>/admin/settings</w:t>
      </w:r>
    </w:p>
    <w:p>
      <w:pPr>
        <w:pStyle w:val="Heading1"/>
      </w:pPr>
      <w:r>
        <w:t>Dashboard</w:t>
      </w:r>
    </w:p>
    <w:p>
      <w:r>
        <w:t>Menampilkan ringkasan:</w:t>
      </w:r>
    </w:p>
    <w:p>
      <w:pPr>
        <w:pStyle w:val="ListBullet"/>
      </w:pPr>
      <w:r>
        <w:t>Jumlah project.</w:t>
      </w:r>
    </w:p>
    <w:p>
      <w:pPr>
        <w:pStyle w:val="ListBullet"/>
      </w:pPr>
      <w:r>
        <w:t>Jumlah kategori.</w:t>
      </w:r>
    </w:p>
    <w:p>
      <w:pPr>
        <w:pStyle w:val="ListBullet"/>
      </w:pPr>
      <w:r>
        <w:t>Jumlah teknologi.</w:t>
      </w:r>
    </w:p>
    <w:p>
      <w:pPr>
        <w:pStyle w:val="ListBullet"/>
      </w:pPr>
      <w:r>
        <w:t>Jumlah team member.</w:t>
      </w:r>
    </w:p>
    <w:p>
      <w:pPr>
        <w:pStyle w:val="ListBullet"/>
      </w:pPr>
      <w:r>
        <w:t>Pesan masuk.</w:t>
      </w:r>
    </w:p>
    <w:p>
      <w:pPr>
        <w:pStyle w:val="ListBullet"/>
      </w:pPr>
      <w:r>
        <w:t>Aktivitas terbaru bila dibutuhkan.</w:t>
      </w:r>
    </w:p>
    <w:p>
      <w:pPr>
        <w:pStyle w:val="Heading1"/>
      </w:pPr>
      <w:r>
        <w:t>Project Management</w:t>
      </w:r>
    </w:p>
    <w:p>
      <w:r>
        <w:t>Admin dapat:</w:t>
      </w:r>
    </w:p>
    <w:p>
      <w:pPr>
        <w:pStyle w:val="ListBullet"/>
      </w:pPr>
      <w:r>
        <w:t>Membuat project.</w:t>
      </w:r>
    </w:p>
    <w:p>
      <w:pPr>
        <w:pStyle w:val="ListBullet"/>
      </w:pPr>
      <w:r>
        <w:t>Mengedit project.</w:t>
      </w:r>
    </w:p>
    <w:p>
      <w:pPr>
        <w:pStyle w:val="ListBullet"/>
      </w:pPr>
      <w:r>
        <w:t>Menghapus project.</w:t>
      </w:r>
    </w:p>
    <w:p>
      <w:pPr>
        <w:pStyle w:val="ListBullet"/>
      </w:pPr>
      <w:r>
        <w:t>Mengatur slug.</w:t>
      </w:r>
    </w:p>
    <w:p>
      <w:pPr>
        <w:pStyle w:val="ListBullet"/>
      </w:pPr>
      <w:r>
        <w:t>Mengatur kategori.</w:t>
      </w:r>
    </w:p>
    <w:p>
      <w:pPr>
        <w:pStyle w:val="ListBullet"/>
      </w:pPr>
      <w:r>
        <w:t>Mengatur teknologi.</w:t>
      </w:r>
    </w:p>
    <w:p>
      <w:pPr>
        <w:pStyle w:val="ListBullet"/>
      </w:pPr>
      <w:r>
        <w:t>Menentukan developer.</w:t>
      </w:r>
    </w:p>
    <w:p>
      <w:pPr>
        <w:pStyle w:val="ListBullet"/>
      </w:pPr>
      <w:r>
        <w:t>Upload cover/media.</w:t>
      </w:r>
    </w:p>
    <w:p>
      <w:pPr>
        <w:pStyle w:val="ListBullet"/>
      </w:pPr>
      <w:r>
        <w:t>Menulis deskripsi menggunakan Quill.</w:t>
      </w:r>
    </w:p>
    <w:p>
      <w:pPr>
        <w:pStyle w:val="ListBullet"/>
      </w:pPr>
      <w:r>
        <w:t>Mengatur status publikasi.</w:t>
      </w:r>
    </w:p>
    <w:p>
      <w:pPr>
        <w:pStyle w:val="Heading1"/>
      </w:pPr>
      <w:r>
        <w:t>Category Management</w:t>
      </w:r>
    </w:p>
    <w:p>
      <w:r>
        <w:t>CRUD kategori project.</w:t>
      </w:r>
    </w:p>
    <w:p>
      <w:pPr>
        <w:pStyle w:val="Heading1"/>
      </w:pPr>
      <w:r>
        <w:t>Technology Management</w:t>
      </w:r>
    </w:p>
    <w:p>
      <w:r>
        <w:t>CRUD teknologi.</w:t>
      </w:r>
    </w:p>
    <w:p>
      <w:pPr>
        <w:pStyle w:val="Heading1"/>
      </w:pPr>
      <w:r>
        <w:t>Team Member Management</w:t>
      </w:r>
    </w:p>
    <w:p>
      <w:r>
        <w:t>CRUD data profil 3 developer.</w:t>
      </w:r>
    </w:p>
    <w:p>
      <w:pPr>
        <w:pStyle w:val="Heading1"/>
      </w:pPr>
      <w:r>
        <w:t>Message Management</w:t>
      </w:r>
    </w:p>
    <w:p>
      <w:r>
        <w:t>Admin dapat:</w:t>
      </w:r>
    </w:p>
    <w:p>
      <w:pPr>
        <w:pStyle w:val="ListBullet"/>
      </w:pPr>
      <w:r>
        <w:t>Melihat pesan.</w:t>
      </w:r>
    </w:p>
    <w:p>
      <w:pPr>
        <w:pStyle w:val="ListBullet"/>
      </w:pPr>
      <w:r>
        <w:t>Menandai pesan sudah dibaca.</w:t>
      </w:r>
    </w:p>
    <w:p>
      <w:pPr>
        <w:pStyle w:val="ListBullet"/>
      </w:pPr>
      <w:r>
        <w:t>Menghapus pesan.</w:t>
      </w:r>
    </w:p>
    <w:p>
      <w:pPr>
        <w:pStyle w:val="ListBullet"/>
      </w:pPr>
      <w:r>
        <w:t>Melihat detail pengirim.</w:t>
      </w:r>
    </w:p>
    <w:p>
      <w:pPr>
        <w:pStyle w:val="Heading1"/>
      </w:pPr>
      <w:r>
        <w:t>Settings</w:t>
      </w:r>
    </w:p>
    <w:p>
      <w:r>
        <w:t>Pengaturan umum yang memang diperlukan oleh website.</w:t>
      </w:r>
    </w:p>
    <w:p>
      <w:r>
        <w:t>---</w:t>
      </w:r>
    </w:p>
    <w:p>
      <w:pPr>
        <w:pStyle w:val="Heading1"/>
      </w:pPr>
      <w:r>
        <w:t>10. Quill Editor</w:t>
      </w:r>
    </w:p>
    <w:p>
      <w:r>
        <w:t>Quill digunakan pada halaman admin untuk field yang membutuhkan rich text, terutama:</w:t>
      </w:r>
    </w:p>
    <w:p>
      <w:pPr>
        <w:pStyle w:val="ListBullet"/>
      </w:pPr>
      <w:r>
        <w:t>Deskripsi project.</w:t>
      </w:r>
    </w:p>
    <w:p>
      <w:pPr>
        <w:pStyle w:val="ListBullet"/>
      </w:pPr>
      <w:r>
        <w:t>Detail project.</w:t>
      </w:r>
    </w:p>
    <w:p>
      <w:pPr>
        <w:pStyle w:val="ListBullet"/>
      </w:pPr>
      <w:r>
        <w:t>Konten halaman tertentu jika nantinya diperlukan.</w:t>
      </w:r>
    </w:p>
    <w:p>
      <w:r>
        <w:t>Alur: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Admin</w:t>
        <w:br/>
        <w:t xml:space="preserve">  ↓</w:t>
        <w:br/>
        <w:t>Quill Editor</w:t>
        <w:br/>
        <w:t xml:space="preserve">  ↓</w:t>
        <w:br/>
        <w:t>HTML Content</w:t>
        <w:br/>
        <w:t xml:space="preserve">  ↓</w:t>
        <w:br/>
        <w:t>Axios</w:t>
        <w:br/>
        <w:t xml:space="preserve">  ↓</w:t>
        <w:br/>
        <w:t>Laravel API</w:t>
        <w:br/>
        <w:t xml:space="preserve">  ↓</w:t>
        <w:br/>
        <w:t>Validation + Sanitization</w:t>
        <w:br/>
        <w:t xml:space="preserve">  ↓</w:t>
        <w:br/>
        <w:t>Database</w:t>
      </w:r>
    </w:p>
    <w:p>
      <w:r>
        <w:t>HTML dari Quill tidak boleh langsung dianggap aman. Backend harus melakukan sanitasi/allowlist terhadap HTML sebelum disimpan atau sebelum dirender.</w:t>
      </w:r>
    </w:p>
    <w:p>
      <w:r>
        <w:t>---</w:t>
      </w:r>
    </w:p>
    <w:p>
      <w:pPr>
        <w:pStyle w:val="Heading1"/>
      </w:pPr>
      <w:r>
        <w:t>11. API Architecture</w:t>
      </w:r>
    </w:p>
    <w:p>
      <w:r>
        <w:t>API dibagi menjadi public API dan admin API.</w:t>
      </w:r>
    </w:p>
    <w:p>
      <w:pPr>
        <w:pStyle w:val="Heading1"/>
      </w:pPr>
      <w:r>
        <w:t>Public API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GET  /api/projects</w:t>
        <w:br/>
        <w:t>GET  /api/projects/{slug}</w:t>
        <w:br/>
        <w:br/>
        <w:t>GET  /api/categories</w:t>
        <w:br/>
        <w:t>GET  /api/technologies</w:t>
        <w:br/>
        <w:t>GET  /api/team-members</w:t>
        <w:br/>
        <w:br/>
        <w:t>POST /api/contact</w:t>
      </w:r>
    </w:p>
    <w:p>
      <w:r>
        <w:t>Public API hanya memberikan data yang memang boleh dilihat publik.</w:t>
      </w:r>
    </w:p>
    <w:p>
      <w:pPr>
        <w:pStyle w:val="Heading1"/>
      </w:pPr>
      <w:r>
        <w:t>Admin API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POST   /api/admin/login</w:t>
        <w:br/>
        <w:t>POST   /api/admin/logout</w:t>
        <w:br/>
        <w:t>GET    /api/admin/me</w:t>
        <w:br/>
        <w:br/>
        <w:t>GET    /api/admin/dashboard</w:t>
        <w:br/>
        <w:br/>
        <w:t>GET    /api/admin/projects</w:t>
        <w:br/>
        <w:t>POST   /api/admin/projects</w:t>
        <w:br/>
        <w:t>GET    /api/admin/projects/{id}</w:t>
        <w:br/>
        <w:t>PUT    /api/admin/projects/{id}</w:t>
        <w:br/>
        <w:t>DELETE /api/admin/projects/{id}</w:t>
        <w:br/>
        <w:br/>
        <w:t>GET    /api/admin/categories</w:t>
        <w:br/>
        <w:t>POST   /api/admin/categories</w:t>
        <w:br/>
        <w:t>PUT    /api/admin/categories/{id}</w:t>
        <w:br/>
        <w:t>DELETE /api/admin/categories/{id}</w:t>
        <w:br/>
        <w:br/>
        <w:t>GET    /api/admin/technologies</w:t>
        <w:br/>
        <w:t>POST   /api/admin/technologies</w:t>
        <w:br/>
        <w:t>PUT    /api/admin/technologies/{id}</w:t>
        <w:br/>
        <w:t>DELETE /api/admin/technologies/{id}</w:t>
        <w:br/>
        <w:br/>
        <w:t>GET    /api/admin/team-members</w:t>
        <w:br/>
        <w:t>POST   /api/admin/team-members</w:t>
        <w:br/>
        <w:t>PUT    /api/admin/team-members/{id}</w:t>
        <w:br/>
        <w:t>DELETE /api/admin/team-members/{id}</w:t>
        <w:br/>
        <w:br/>
        <w:t>GET    /api/admin/messages</w:t>
        <w:br/>
        <w:t>GET    /api/admin/messages/{id}</w:t>
        <w:br/>
        <w:t>DELETE /api/admin/messages/{id}</w:t>
      </w:r>
    </w:p>
    <w:p>
      <w:r>
        <w:t>Endpoint aktual dapat berkembang sesuai kebutuhan implementasi.</w:t>
      </w:r>
    </w:p>
    <w:p>
      <w:r>
        <w:t>---</w:t>
      </w:r>
    </w:p>
    <w:p>
      <w:pPr>
        <w:pStyle w:val="Heading1"/>
      </w:pPr>
      <w:r>
        <w:t>12. Autentikasi dan Otorisasi Admin</w:t>
      </w:r>
    </w:p>
    <w:p>
      <w:r>
        <w:t>Admin frontend tidak boleh dianggap aman hanya karena route /admin disembunyikan.</w:t>
      </w:r>
    </w:p>
    <w:p>
      <w:r>
        <w:t>Backend harus memeriksa: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Request</w:t>
        <w:br/>
        <w:t xml:space="preserve">  ↓</w:t>
        <w:br/>
        <w:t>Authentication</w:t>
        <w:br/>
        <w:t xml:space="preserve">  ↓</w:t>
        <w:br/>
        <w:t>Authorization</w:t>
        <w:br/>
        <w:t xml:space="preserve">  ↓</w:t>
        <w:br/>
        <w:t>Validation</w:t>
        <w:br/>
        <w:t xml:space="preserve">  ↓</w:t>
        <w:br/>
        <w:t>Controller</w:t>
        <w:br/>
        <w:t xml:space="preserve">  ↓</w:t>
        <w:br/>
        <w:t>Service</w:t>
        <w:br/>
        <w:t xml:space="preserve">  ↓</w:t>
        <w:br/>
        <w:t>Database</w:t>
      </w:r>
    </w:p>
    <w:p>
      <w:r>
        <w:t>Untuk browser-based admin, pendekatan yang direkomendasikan adalah autentikasi session/cookie dengan Laravel Sanctum apabila deployment frontend/backend dan konfigurasi cookie/CORS memungkinkan.</w:t>
      </w:r>
    </w:p>
    <w:p>
      <w:r>
        <w:t>Konfigurasi harus memperhatikan:</w:t>
      </w:r>
    </w:p>
    <w:p>
      <w:pPr>
        <w:pStyle w:val="ListBullet"/>
      </w:pPr>
      <w:r>
        <w:t>HTTPS.</w:t>
      </w:r>
    </w:p>
    <w:p>
      <w:pPr>
        <w:pStyle w:val="ListBullet"/>
      </w:pPr>
      <w:r>
        <w:t>CORS.</w:t>
      </w:r>
    </w:p>
    <w:p>
      <w:pPr>
        <w:pStyle w:val="ListBullet"/>
      </w:pPr>
      <w:r>
        <w:t>credentials/cookies.</w:t>
      </w:r>
    </w:p>
    <w:p>
      <w:pPr>
        <w:pStyle w:val="ListBullet"/>
      </w:pPr>
      <w:r>
        <w:t>CSRF protection.</w:t>
      </w:r>
    </w:p>
    <w:p>
      <w:pPr>
        <w:pStyle w:val="ListBullet"/>
      </w:pPr>
      <w:r>
        <w:t>stateful domains.</w:t>
      </w:r>
    </w:p>
    <w:p>
      <w:pPr>
        <w:pStyle w:val="ListBullet"/>
      </w:pPr>
      <w:r>
        <w:t>session cookie domain.</w:t>
      </w:r>
    </w:p>
    <w:p>
      <w:pPr>
        <w:pStyle w:val="ListBullet"/>
      </w:pPr>
      <w:r>
        <w:t>role/permission admin.</w:t>
      </w:r>
    </w:p>
    <w:p>
      <w:r>
        <w:t>Jika arsitektur deployment membutuhkan token, token harus dikelola dengan pendekatan yang aman dan memiliki expiry/revocation yang sesuai.</w:t>
      </w:r>
    </w:p>
    <w:p>
      <w:r>
        <w:t>---</w:t>
      </w:r>
    </w:p>
    <w:p>
      <w:pPr>
        <w:pStyle w:val="Heading1"/>
      </w:pPr>
      <w:r>
        <w:t>13. Database</w:t>
      </w:r>
    </w:p>
    <w:p>
      <w:r>
        <w:t>Struktur awal: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users</w:t>
        <w:br/>
        <w:t>├── id</w:t>
        <w:br/>
        <w:t>├── name</w:t>
        <w:br/>
        <w:t>├── email</w:t>
        <w:br/>
        <w:t>├── password</w:t>
        <w:br/>
        <w:t>├── role</w:t>
        <w:br/>
        <w:t>├── created_at</w:t>
        <w:br/>
        <w:t>└── updated_at</w:t>
        <w:br/>
        <w:br/>
        <w:t>team_members</w:t>
        <w:br/>
        <w:t>├── id</w:t>
        <w:br/>
        <w:t>├── name</w:t>
        <w:br/>
        <w:t>├── slug</w:t>
        <w:br/>
        <w:t>├── role</w:t>
        <w:br/>
        <w:t>├── bio</w:t>
        <w:br/>
        <w:t>├── photo</w:t>
        <w:br/>
        <w:t>├── skills</w:t>
        <w:br/>
        <w:t>├── github_url</w:t>
        <w:br/>
        <w:t>├── linkedin_url</w:t>
        <w:br/>
        <w:t>├── instagram_url</w:t>
        <w:br/>
        <w:t>├── created_at</w:t>
        <w:br/>
        <w:t>└── updated_at</w:t>
        <w:br/>
        <w:br/>
        <w:t>projects</w:t>
        <w:br/>
        <w:t>├── id</w:t>
        <w:br/>
        <w:t>├── category_id</w:t>
        <w:br/>
        <w:t>├── title</w:t>
        <w:br/>
        <w:t>├── slug</w:t>
        <w:br/>
        <w:t>├── short_description</w:t>
        <w:br/>
        <w:t>├── description</w:t>
        <w:br/>
        <w:t>├── cover</w:t>
        <w:br/>
        <w:t>├── demo_url</w:t>
        <w:br/>
        <w:t>├── repository_url</w:t>
        <w:br/>
        <w:t>├── status</w:t>
        <w:br/>
        <w:t>├── published_at</w:t>
        <w:br/>
        <w:t>├── created_at</w:t>
        <w:br/>
        <w:t>└── updated_at</w:t>
        <w:br/>
        <w:br/>
        <w:t>categories</w:t>
        <w:br/>
        <w:t>├── id</w:t>
        <w:br/>
        <w:t>├── name</w:t>
        <w:br/>
        <w:t>├── slug</w:t>
        <w:br/>
        <w:t>└── timestamps</w:t>
        <w:br/>
        <w:br/>
        <w:t>technologies</w:t>
        <w:br/>
        <w:t>├── id</w:t>
        <w:br/>
        <w:t>├── name</w:t>
        <w:br/>
        <w:t>├── slug</w:t>
        <w:br/>
        <w:t>├── icon</w:t>
        <w:br/>
        <w:t>└── timestamps</w:t>
        <w:br/>
        <w:br/>
        <w:t>project_technology</w:t>
        <w:br/>
        <w:t>├── project_id</w:t>
        <w:br/>
        <w:t>└── technology_id</w:t>
        <w:br/>
        <w:br/>
        <w:t>project_team_member</w:t>
        <w:br/>
        <w:t>├── project_id</w:t>
        <w:br/>
        <w:t>└── team_member_id</w:t>
        <w:br/>
        <w:br/>
        <w:t>messages</w:t>
        <w:br/>
        <w:t>├── id</w:t>
        <w:br/>
        <w:t>├── name</w:t>
        <w:br/>
        <w:t>├── email</w:t>
        <w:br/>
        <w:t>├── subject</w:t>
        <w:br/>
        <w:t>├── message</w:t>
        <w:br/>
        <w:t>├── is_read</w:t>
        <w:br/>
        <w:t>├── created_at</w:t>
        <w:br/>
        <w:t>└── updated_at</w:t>
      </w:r>
    </w:p>
    <w:p>
      <w:r>
        <w:t>Relasi utama: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categories 1 ─────── N projects</w:t>
        <w:br/>
        <w:br/>
        <w:t>projects N ───────── N technologies</w:t>
        <w:br/>
        <w:t xml:space="preserve">          melalui project_technology</w:t>
        <w:br/>
        <w:br/>
        <w:t>projects N ───────── N team_members</w:t>
        <w:br/>
        <w:t xml:space="preserve">          melalui project_team_member</w:t>
      </w:r>
    </w:p>
    <w:p>
      <w:r>
        <w:t>Struktur dapat disesuaikan saat ERD final dibuat.</w:t>
      </w:r>
    </w:p>
    <w:p>
      <w:r>
        <w:t>---</w:t>
      </w:r>
    </w:p>
    <w:p>
      <w:pPr>
        <w:pStyle w:val="Heading1"/>
      </w:pPr>
      <w:r>
        <w:t>14. Keamanan</w:t>
      </w:r>
    </w:p>
    <w:p>
      <w:pPr>
        <w:pStyle w:val="Heading1"/>
      </w:pPr>
      <w:r>
        <w:t>Frontend</w:t>
      </w:r>
    </w:p>
    <w:p>
      <w:pPr>
        <w:pStyle w:val="ListBullet"/>
      </w:pPr>
      <w:r>
        <w:t>Jangan menyimpan credential database.</w:t>
      </w:r>
    </w:p>
    <w:p>
      <w:pPr>
        <w:pStyle w:val="ListBullet"/>
      </w:pPr>
      <w:r>
        <w:t>Jangan menyimpan secret backend.</w:t>
      </w:r>
    </w:p>
    <w:p>
      <w:pPr>
        <w:pStyle w:val="ListBullet"/>
      </w:pPr>
      <w:r>
        <w:t>Jangan mengandalkan route frontend sebagai proteksi.</w:t>
      </w:r>
    </w:p>
    <w:p>
      <w:pPr>
        <w:pStyle w:val="ListBullet"/>
      </w:pPr>
      <w:r>
        <w:t>Gunakan HTTPS.</w:t>
      </w:r>
    </w:p>
    <w:p>
      <w:pPr>
        <w:pStyle w:val="ListBullet"/>
      </w:pPr>
      <w:r>
        <w:t>Validasi input dasar sebelum request.</w:t>
      </w:r>
    </w:p>
    <w:p>
      <w:pPr>
        <w:pStyle w:val="ListBullet"/>
      </w:pPr>
      <w:r>
        <w:t>Jangan menampilkan informasi sensitif di console production.</w:t>
      </w:r>
    </w:p>
    <w:p>
      <w:pPr>
        <w:pStyle w:val="Heading1"/>
      </w:pPr>
      <w:r>
        <w:t>Backend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Authorization.</w:t>
      </w:r>
    </w:p>
    <w:p>
      <w:pPr>
        <w:pStyle w:val="ListBullet"/>
      </w:pPr>
      <w:r>
        <w:t>Form Request validation.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CORS yang ketat.</w:t>
      </w:r>
    </w:p>
    <w:p>
      <w:pPr>
        <w:pStyle w:val="ListBullet"/>
      </w:pPr>
      <w:r>
        <w:t>CSRF protection untuk mekanisme session/cookie.</w:t>
      </w:r>
    </w:p>
    <w:p>
      <w:pPr>
        <w:pStyle w:val="ListBullet"/>
      </w:pPr>
      <w:r>
        <w:t>Sanitasi HTML Quill.</w:t>
      </w:r>
    </w:p>
    <w:p>
      <w:pPr>
        <w:pStyle w:val="ListBullet"/>
      </w:pPr>
      <w:r>
        <w:t>Validasi upload file.</w:t>
      </w:r>
    </w:p>
    <w:p>
      <w:pPr>
        <w:pStyle w:val="ListBullet"/>
      </w:pPr>
      <w:r>
        <w:t>Pembatasan MIME type dan ukuran file.</w:t>
      </w:r>
    </w:p>
    <w:p>
      <w:pPr>
        <w:pStyle w:val="ListBullet"/>
      </w:pPr>
      <w:r>
        <w:t>Penyimpanan file menggunakan Laravel Storage.</w:t>
      </w:r>
    </w:p>
    <w:p>
      <w:pPr>
        <w:pStyle w:val="ListBullet"/>
      </w:pPr>
      <w:r>
        <w:t>Jangan expose `.env`.</w:t>
      </w:r>
    </w:p>
    <w:p>
      <w:pPr>
        <w:pStyle w:val="ListBullet"/>
      </w:pPr>
      <w:r>
        <w:t>Jangan expose folder project Laravel di web root.</w:t>
      </w:r>
    </w:p>
    <w:p>
      <w:pPr>
        <w:pStyle w:val="ListBullet"/>
      </w:pPr>
      <w:r>
        <w:t>Logging dan error handling tanpa membocorkan credential.</w:t>
      </w:r>
    </w:p>
    <w:p>
      <w:r>
        <w:t>---</w:t>
      </w:r>
    </w:p>
    <w:p>
      <w:pPr>
        <w:pStyle w:val="Heading1"/>
      </w:pPr>
      <w:r>
        <w:t>15. Upload Media</w:t>
      </w:r>
    </w:p>
    <w:p>
      <w:r>
        <w:t>Media project dapat diunggah melalui admin frontend.</w:t>
      </w:r>
    </w:p>
    <w:p>
      <w:r>
        <w:t>Alur: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Admin Frontend</w:t>
        <w:br/>
        <w:t xml:space="preserve">      ↓</w:t>
        <w:br/>
        <w:t>Multipart FormData</w:t>
        <w:br/>
        <w:t xml:space="preserve">      ↓</w:t>
        <w:br/>
        <w:t>Laravel API</w:t>
        <w:br/>
        <w:t xml:space="preserve">      ↓</w:t>
        <w:br/>
        <w:t>Validation</w:t>
        <w:br/>
        <w:t xml:space="preserve">      ↓</w:t>
        <w:br/>
        <w:t>Storage</w:t>
        <w:br/>
        <w:t xml:space="preserve">      ↓</w:t>
        <w:br/>
        <w:t>Database menyimpan path</w:t>
      </w:r>
    </w:p>
    <w:p>
      <w:r>
        <w:t>Frontend hanya menyimpan/menerima URL atau path media yang memang diperbolehkan.</w:t>
      </w:r>
    </w:p>
    <w:p>
      <w:r>
        <w:t>---</w:t>
      </w:r>
    </w:p>
    <w:p>
      <w:pPr>
        <w:pStyle w:val="Heading1"/>
      </w:pPr>
      <w:r>
        <w:t>16. SEO dan Performance</w:t>
      </w:r>
    </w:p>
    <w:p>
      <w:r>
        <w:t>Public website perlu memperhatikan:</w:t>
      </w:r>
    </w:p>
    <w:p>
      <w:pPr>
        <w:pStyle w:val="ListBullet"/>
      </w:pPr>
      <w:r>
        <w:t>Semantic HTML.</w:t>
      </w:r>
    </w:p>
    <w:p>
      <w:pPr>
        <w:pStyle w:val="ListBullet"/>
      </w:pPr>
      <w:r>
        <w:t>Meta title.</w:t>
      </w:r>
    </w:p>
    <w:p>
      <w:pPr>
        <w:pStyle w:val="ListBullet"/>
      </w:pPr>
      <w:r>
        <w:t>Meta description.</w:t>
      </w:r>
    </w:p>
    <w:p>
      <w:pPr>
        <w:pStyle w:val="ListBullet"/>
      </w:pPr>
      <w:r>
        <w:t>Open Graph.</w:t>
      </w:r>
    </w:p>
    <w:p>
      <w:pPr>
        <w:pStyle w:val="ListBullet"/>
      </w:pPr>
      <w:r>
        <w:t>Twitter/X card bila diperlukan.</w:t>
      </w:r>
    </w:p>
    <w:p>
      <w:pPr>
        <w:pStyle w:val="ListBullet"/>
      </w:pPr>
      <w:r>
        <w:t>Sitemap.</w:t>
      </w:r>
    </w:p>
    <w:p>
      <w:pPr>
        <w:pStyle w:val="ListBullet"/>
      </w:pPr>
      <w:r>
        <w:t>robots.txt.</w:t>
      </w:r>
    </w:p>
    <w:p>
      <w:pPr>
        <w:pStyle w:val="ListBullet"/>
      </w:pPr>
      <w:r>
        <w:t>Clean URL/slug.</w:t>
      </w:r>
    </w:p>
    <w:p>
      <w:pPr>
        <w:pStyle w:val="ListBullet"/>
      </w:pPr>
      <w:r>
        <w:t>Optimasi gambar.</w:t>
      </w:r>
    </w:p>
    <w:p>
      <w:pPr>
        <w:pStyle w:val="ListBullet"/>
      </w:pPr>
      <w:r>
        <w:t>Lazy loading.</w:t>
      </w:r>
    </w:p>
    <w:p>
      <w:pPr>
        <w:pStyle w:val="ListBullet"/>
      </w:pPr>
      <w:r>
        <w:t>Responsive design.</w:t>
      </w:r>
    </w:p>
    <w:p>
      <w:pPr>
        <w:pStyle w:val="ListBullet"/>
      </w:pPr>
      <w:r>
        <w:t>Minification/build melalui Vite.</w:t>
      </w:r>
    </w:p>
    <w:p>
      <w:pPr>
        <w:pStyle w:val="ListBullet"/>
      </w:pPr>
      <w:r>
        <w:t>Penggunaan asset secara efisien.</w:t>
      </w:r>
    </w:p>
    <w:p>
      <w:r>
        <w:t>Jika halaman public menggunakan HTML statis hasil build, data API dapat dimuat secara client-side. Jika kebutuhan SEO untuk halaman project berkembang, strategi rendering dapat ditinjau kembali pada tahap pengembangan berikutnya.</w:t>
      </w:r>
    </w:p>
    <w:p>
      <w:r>
        <w:t>---</w:t>
      </w:r>
    </w:p>
    <w:p>
      <w:pPr>
        <w:pStyle w:val="Heading1"/>
      </w:pPr>
      <w:r>
        <w:t>17. Design System</w:t>
      </w:r>
    </w:p>
    <w:p>
      <w:r>
        <w:t>Arah visual NAHNU:</w:t>
      </w:r>
    </w:p>
    <w:p>
      <w:pPr>
        <w:pStyle w:val="ListBullet"/>
      </w:pPr>
      <w:r>
        <w:t>Modern.</w:t>
      </w:r>
    </w:p>
    <w:p>
      <w:pPr>
        <w:pStyle w:val="ListBullet"/>
      </w:pPr>
      <w:r>
        <w:t>Minimal.</w:t>
      </w:r>
    </w:p>
    <w:p>
      <w:pPr>
        <w:pStyle w:val="ListBullet"/>
      </w:pPr>
      <w:r>
        <w:t>Profesional.</w:t>
      </w:r>
    </w:p>
    <w:p>
      <w:pPr>
        <w:pStyle w:val="ListBullet"/>
      </w:pPr>
      <w:r>
        <w:t>Elegan.</w:t>
      </w:r>
    </w:p>
    <w:p>
      <w:pPr>
        <w:pStyle w:val="ListBullet"/>
      </w:pPr>
      <w:r>
        <w:t>Tidak terlalu banyak efek.</w:t>
      </w:r>
    </w:p>
    <w:p>
      <w:pPr>
        <w:pStyle w:val="ListBullet"/>
      </w:pPr>
      <w:r>
        <w:t>Fokus pada typography, spacing, grid, dan hierarchy.</w:t>
      </w:r>
    </w:p>
    <w:p>
      <w:pPr>
        <w:pStyle w:val="ListBullet"/>
      </w:pPr>
      <w:r>
        <w:t>Responsive untuk desktop, tablet, dan mobile.</w:t>
      </w:r>
    </w:p>
    <w:p>
      <w:r>
        <w:t>Komponen reusable: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Navbar</w:t>
        <w:br/>
        <w:t>Footer</w:t>
        <w:br/>
        <w:t>Button</w:t>
        <w:br/>
        <w:t>Card</w:t>
        <w:br/>
        <w:t>ProjectCard</w:t>
        <w:br/>
        <w:t>TechnologyBadge</w:t>
        <w:br/>
        <w:t>TeamCard</w:t>
        <w:br/>
        <w:t>Modal</w:t>
        <w:br/>
        <w:t>FormInput</w:t>
        <w:br/>
        <w:t>Toast</w:t>
        <w:br/>
        <w:t>Pagination</w:t>
        <w:br/>
        <w:t>Filter</w:t>
        <w:br/>
        <w:t>AdminSidebar</w:t>
        <w:br/>
        <w:t>AdminNavbar</w:t>
        <w:br/>
        <w:t>DataTable</w:t>
        <w:br/>
        <w:t>RichTextEditor</w:t>
      </w:r>
    </w:p>
    <w:p>
      <w:r>
        <w:t>---</w:t>
      </w:r>
    </w:p>
    <w:p>
      <w:pPr>
        <w:pStyle w:val="Heading1"/>
      </w:pPr>
      <w:r>
        <w:t>18. Git dan Workflow 3 Developer</w:t>
      </w:r>
    </w:p>
    <w:p>
      <w:r>
        <w:t>Repository dipisahkan: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nahnu-frontend</w:t>
        <w:br/>
        <w:t>nahnu-backend</w:t>
      </w:r>
    </w:p>
    <w:p>
      <w:r>
        <w:t>Contoh branch: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main</w:t>
        <w:br/>
        <w:t>develop</w:t>
        <w:br/>
        <w:t>feature/homepage</w:t>
        <w:br/>
        <w:t>feature/project-api</w:t>
        <w:br/>
        <w:t>feature/admin-project</w:t>
        <w:br/>
        <w:t>feature/contact-api</w:t>
        <w:br/>
        <w:t>fix/login</w:t>
      </w:r>
    </w:p>
    <w:p>
      <w:r>
        <w:t>Workflow: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Feature Branch</w:t>
        <w:br/>
        <w:t xml:space="preserve">      ↓</w:t>
        <w:br/>
        <w:t>Commit</w:t>
        <w:br/>
        <w:t xml:space="preserve">      ↓</w:t>
        <w:br/>
        <w:t>Pull Request</w:t>
        <w:br/>
        <w:t xml:space="preserve">      ↓</w:t>
        <w:br/>
        <w:t>Code Review</w:t>
        <w:br/>
        <w:t xml:space="preserve">      ↓</w:t>
        <w:br/>
        <w:t>Merge ke develop</w:t>
        <w:br/>
        <w:t xml:space="preserve">      ↓</w:t>
        <w:br/>
        <w:t>Testing</w:t>
        <w:br/>
        <w:t xml:space="preserve">      ↓</w:t>
        <w:br/>
        <w:t>Merge ke main</w:t>
        <w:br/>
        <w:t xml:space="preserve">      ↓</w:t>
        <w:br/>
        <w:t>Deploy</w:t>
      </w:r>
    </w:p>
    <w:p>
      <w:r>
        <w:t>Setiap developer sebaiknya memiliki area tanggung jawab, tetapi perubahan lintas frontend/backend tetap harus melalui koordinasi API contract.</w:t>
      </w:r>
    </w:p>
    <w:p>
      <w:r>
        <w:t>---</w:t>
      </w:r>
    </w:p>
    <w:p>
      <w:pPr>
        <w:pStyle w:val="Heading1"/>
      </w:pPr>
      <w:r>
        <w:t>19. Pembagian Tugas 3 Developer</w:t>
      </w:r>
    </w:p>
    <w:p>
      <w:pPr>
        <w:pStyle w:val="Heading1"/>
      </w:pPr>
      <w:r>
        <w:t>Developer 1 — Frontend Public</w:t>
      </w:r>
    </w:p>
    <w:p>
      <w:r>
        <w:t>Fokus:</w:t>
      </w:r>
    </w:p>
    <w:p>
      <w:pPr>
        <w:pStyle w:val="ListBullet"/>
      </w:pPr>
      <w:r>
        <w:t>Home.</w:t>
      </w:r>
    </w:p>
    <w:p>
      <w:pPr>
        <w:pStyle w:val="ListBullet"/>
      </w:pPr>
      <w:r>
        <w:t>Projects.</w:t>
      </w:r>
    </w:p>
    <w:p>
      <w:pPr>
        <w:pStyle w:val="ListBullet"/>
      </w:pPr>
      <w:r>
        <w:t>Project detail.</w:t>
      </w:r>
    </w:p>
    <w:p>
      <w:pPr>
        <w:pStyle w:val="ListBullet"/>
      </w:pPr>
      <w:r>
        <w:t>About.</w:t>
      </w:r>
    </w:p>
    <w:p>
      <w:pPr>
        <w:pStyle w:val="ListBullet"/>
      </w:pPr>
      <w:r>
        <w:t>Contact.</w:t>
      </w:r>
    </w:p>
    <w:p>
      <w:pPr>
        <w:pStyle w:val="ListBullet"/>
      </w:pPr>
      <w:r>
        <w:t>Responsive UI.</w:t>
      </w:r>
    </w:p>
    <w:p>
      <w:pPr>
        <w:pStyle w:val="ListBullet"/>
      </w:pPr>
      <w:r>
        <w:t>Component system.</w:t>
      </w:r>
    </w:p>
    <w:p>
      <w:pPr>
        <w:pStyle w:val="Heading1"/>
      </w:pPr>
      <w:r>
        <w:t>Developer 2 — Frontend Admin</w:t>
      </w:r>
    </w:p>
    <w:p>
      <w:r>
        <w:t>Fokus:</w:t>
      </w:r>
    </w:p>
    <w:p>
      <w:pPr>
        <w:pStyle w:val="ListBullet"/>
      </w:pPr>
      <w:r>
        <w:t>Login UI.</w:t>
      </w:r>
    </w:p>
    <w:p>
      <w:pPr>
        <w:pStyle w:val="ListBullet"/>
      </w:pPr>
      <w:r>
        <w:t>Dashboard.</w:t>
      </w:r>
    </w:p>
    <w:p>
      <w:pPr>
        <w:pStyle w:val="ListBullet"/>
      </w:pPr>
      <w:r>
        <w:t>CRUD project.</w:t>
      </w:r>
    </w:p>
    <w:p>
      <w:pPr>
        <w:pStyle w:val="ListBullet"/>
      </w:pPr>
      <w:r>
        <w:t>CRUD kategori.</w:t>
      </w:r>
    </w:p>
    <w:p>
      <w:pPr>
        <w:pStyle w:val="ListBullet"/>
      </w:pPr>
      <w:r>
        <w:t>CRUD teknologi.</w:t>
      </w:r>
    </w:p>
    <w:p>
      <w:pPr>
        <w:pStyle w:val="ListBullet"/>
      </w:pPr>
      <w:r>
        <w:t>CRUD team member.</w:t>
      </w:r>
    </w:p>
    <w:p>
      <w:pPr>
        <w:pStyle w:val="ListBullet"/>
      </w:pPr>
      <w:r>
        <w:t>Messages.</w:t>
      </w:r>
    </w:p>
    <w:p>
      <w:pPr>
        <w:pStyle w:val="ListBullet"/>
      </w:pPr>
      <w:r>
        <w:t>Quill integration.</w:t>
      </w:r>
    </w:p>
    <w:p>
      <w:pPr>
        <w:pStyle w:val="Heading1"/>
      </w:pPr>
      <w:r>
        <w:t>Developer 3 — Backend</w:t>
      </w:r>
    </w:p>
    <w:p>
      <w:r>
        <w:t>Fokus:</w:t>
      </w:r>
    </w:p>
    <w:p>
      <w:pPr>
        <w:pStyle w:val="ListBullet"/>
      </w:pPr>
      <w:r>
        <w:t>Laravel 13.</w:t>
      </w:r>
    </w:p>
    <w:p>
      <w:pPr>
        <w:pStyle w:val="ListBullet"/>
      </w:pPr>
      <w:r>
        <w:t>Database.</w:t>
      </w:r>
    </w:p>
    <w:p>
      <w:pPr>
        <w:pStyle w:val="ListBullet"/>
      </w:pPr>
      <w:r>
        <w:t>REST API.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Authorization.</w:t>
      </w:r>
    </w:p>
    <w:p>
      <w:pPr>
        <w:pStyle w:val="ListBullet"/>
      </w:pPr>
      <w:r>
        <w:t>Validation.</w:t>
      </w:r>
    </w:p>
    <w:p>
      <w:pPr>
        <w:pStyle w:val="ListBullet"/>
      </w:pPr>
      <w:r>
        <w:t>Storage.</w:t>
      </w:r>
    </w:p>
    <w:p>
      <w:pPr>
        <w:pStyle w:val="ListBullet"/>
      </w:pPr>
      <w:r>
        <w:t>Security.</w:t>
      </w:r>
    </w:p>
    <w:p>
      <w:pPr>
        <w:pStyle w:val="ListBullet"/>
      </w:pPr>
      <w:r>
        <w:t>API documentation.</w:t>
      </w:r>
    </w:p>
    <w:p>
      <w:pPr>
        <w:pStyle w:val="ListBullet"/>
      </w:pPr>
      <w:r>
        <w:t>Deployment backend.</w:t>
      </w:r>
    </w:p>
    <w:p>
      <w:r>
        <w:t>Pembagian ini fleksibel dan dapat berubah sesuai kebutuhan tim.</w:t>
      </w:r>
    </w:p>
    <w:p>
      <w:r>
        <w:t>---</w:t>
      </w:r>
    </w:p>
    <w:p>
      <w:pPr>
        <w:pStyle w:val="Heading1"/>
      </w:pPr>
      <w:r>
        <w:t>20. Deployment</w:t>
      </w:r>
    </w:p>
    <w:p>
      <w:pPr>
        <w:pStyle w:val="Heading1"/>
      </w:pPr>
      <w:r>
        <w:t>Frontend</w:t>
      </w:r>
    </w:p>
    <w:p>
      <w:r>
        <w:t>Setelah: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npm run build</w:t>
      </w:r>
    </w:p>
    <w:p>
      <w:r>
        <w:t>hasil build berada di: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dist/</w:t>
      </w:r>
    </w:p>
    <w:p>
      <w:r>
        <w:t>Untuk hosting static/cPanel, isi dist dapat ditempatkan pada document root frontend, misalnya: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public_html/</w:t>
      </w:r>
    </w:p>
    <w:p>
      <w:r>
        <w:t>Konfigurasi rewrite diperlukan jika routing frontend menggunakan history API.</w:t>
      </w:r>
    </w:p>
    <w:p>
      <w:pPr>
        <w:pStyle w:val="Heading1"/>
      </w:pPr>
      <w:r>
        <w:t>Backend</w:t>
      </w:r>
    </w:p>
    <w:p>
      <w:r>
        <w:t>Laravel tidak boleh dipasang dengan seluruh project menjadi web root.</w:t>
      </w:r>
    </w:p>
    <w:p>
      <w:r>
        <w:t>Document root diarahkan ke: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nahnu-backend/public</w:t>
      </w:r>
    </w:p>
    <w:p>
      <w:r>
        <w:t>File .env tetap berada di luar public web root.</w:t>
      </w:r>
    </w:p>
    <w:p>
      <w:r>
        <w:t>Contoh: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api.nahnu.id</w:t>
        <w:br/>
        <w:t xml:space="preserve">      ↓</w:t>
        <w:br/>
        <w:t>Laravel 13</w:t>
        <w:br/>
        <w:t xml:space="preserve">      ↓</w:t>
        <w:br/>
        <w:t>public/</w:t>
      </w:r>
    </w:p>
    <w:p>
      <w:r>
        <w:t>Database: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MySQL / MariaDB</w:t>
      </w:r>
    </w:p>
    <w:p>
      <w:r>
        <w:t>---</w:t>
      </w:r>
    </w:p>
    <w:p>
      <w:pPr>
        <w:pStyle w:val="Heading1"/>
      </w:pPr>
      <w:r>
        <w:t>21. Environment</w:t>
      </w:r>
    </w:p>
    <w:p>
      <w:pPr>
        <w:pStyle w:val="Heading1"/>
      </w:pPr>
      <w:r>
        <w:t>Frontend</w:t>
      </w:r>
    </w:p>
    <w:p>
      <w:r>
        <w:t>Contoh: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VITE_API_BASE_URL=https://api.nahnu.id/api</w:t>
      </w:r>
    </w:p>
    <w:p>
      <w:r>
        <w:t>Jangan memasukkan secret backend ke dalam environment frontend karena nilai Vite yang digunakan client pada dasarnya dapat terlihat oleh browser.</w:t>
      </w:r>
    </w:p>
    <w:p>
      <w:pPr>
        <w:pStyle w:val="Heading1"/>
      </w:pPr>
      <w:r>
        <w:t>Backend</w:t>
      </w:r>
    </w:p>
    <w:p>
      <w:r>
        <w:t>Contoh konsep: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APP_ENV=production</w:t>
        <w:br/>
        <w:t>APP_DEBUG=false</w:t>
        <w:br/>
        <w:t>APP_URL=https://api.nahnu.id</w:t>
        <w:br/>
        <w:br/>
        <w:t>DB_CONNECTION=mysql</w:t>
        <w:br/>
        <w:t>DB_HOST=...</w:t>
        <w:br/>
        <w:t>DB_PORT=3306</w:t>
        <w:br/>
        <w:t>DB_DATABASE=...</w:t>
        <w:br/>
        <w:t>DB_USERNAME=...</w:t>
        <w:br/>
        <w:t>DB_PASSWORD=...</w:t>
        <w:br/>
        <w:br/>
        <w:t>SESSION_DOMAIN=...</w:t>
        <w:br/>
        <w:t>SANCTUM_STATEFUL_DOMAINS=...</w:t>
      </w:r>
    </w:p>
    <w:p>
      <w:r>
        <w:t>Nilai credential aktual tidak boleh dimasukkan ke repository.</w:t>
      </w:r>
    </w:p>
    <w:p>
      <w:r>
        <w:t>---</w:t>
      </w:r>
    </w:p>
    <w:p>
      <w:pPr>
        <w:pStyle w:val="Heading1"/>
      </w:pPr>
      <w:r>
        <w:t>22. Tahapan Implementasi</w:t>
      </w:r>
    </w:p>
    <w:p>
      <w:pPr>
        <w:pStyle w:val="Heading1"/>
      </w:pPr>
      <w:r>
        <w:t>Phase 1 — Project Setup</w:t>
      </w:r>
    </w:p>
    <w:p>
      <w:pPr>
        <w:pStyle w:val="ListBullet"/>
      </w:pPr>
      <w:r>
        <w:t>Membuat repository frontend.</w:t>
      </w:r>
    </w:p>
    <w:p>
      <w:pPr>
        <w:pStyle w:val="ListBullet"/>
      </w:pPr>
      <w:r>
        <w:t>Membuat repository backend.</w:t>
      </w:r>
    </w:p>
    <w:p>
      <w:pPr>
        <w:pStyle w:val="ListBullet"/>
      </w:pPr>
      <w:r>
        <w:t>Setup Laravel 13.</w:t>
      </w:r>
    </w:p>
    <w:p>
      <w:pPr>
        <w:pStyle w:val="ListBullet"/>
      </w:pPr>
      <w:r>
        <w:t>Setup Vite.</w:t>
      </w:r>
    </w:p>
    <w:p>
      <w:pPr>
        <w:pStyle w:val="ListBullet"/>
      </w:pPr>
      <w:r>
        <w:t>Setup Tailwind CSS.</w:t>
      </w:r>
    </w:p>
    <w:p>
      <w:pPr>
        <w:pStyle w:val="ListBullet"/>
      </w:pPr>
      <w:r>
        <w:t>Setup Axios.</w:t>
      </w:r>
    </w:p>
    <w:p>
      <w:pPr>
        <w:pStyle w:val="ListBullet"/>
      </w:pPr>
      <w:r>
        <w:t>Setup database.</w:t>
      </w:r>
    </w:p>
    <w:p>
      <w:pPr>
        <w:pStyle w:val="ListBullet"/>
      </w:pPr>
      <w:r>
        <w:t>Setup Git.</w:t>
      </w:r>
    </w:p>
    <w:p>
      <w:pPr>
        <w:pStyle w:val="Heading1"/>
      </w:pPr>
      <w:r>
        <w:t>Phase 2 — Database</w:t>
      </w:r>
    </w:p>
    <w:p>
      <w:pPr>
        <w:pStyle w:val="ListBullet"/>
      </w:pPr>
      <w:r>
        <w:t>Membuat migration.</w:t>
      </w:r>
    </w:p>
    <w:p>
      <w:pPr>
        <w:pStyle w:val="ListBullet"/>
      </w:pPr>
      <w:r>
        <w:t>Membuat model.</w:t>
      </w:r>
    </w:p>
    <w:p>
      <w:pPr>
        <w:pStyle w:val="ListBullet"/>
      </w:pPr>
      <w:r>
        <w:t>Membuat relasi.</w:t>
      </w:r>
    </w:p>
    <w:p>
      <w:pPr>
        <w:pStyle w:val="ListBullet"/>
      </w:pPr>
      <w:r>
        <w:t>Seeder data awal.</w:t>
      </w:r>
    </w:p>
    <w:p>
      <w:pPr>
        <w:pStyle w:val="ListBullet"/>
      </w:pPr>
      <w:r>
        <w:t>Pengujian database.</w:t>
      </w:r>
    </w:p>
    <w:p>
      <w:pPr>
        <w:pStyle w:val="Heading1"/>
      </w:pPr>
      <w:r>
        <w:t>Phase 3 — Public API</w:t>
      </w:r>
    </w:p>
    <w:p>
      <w:pPr>
        <w:pStyle w:val="ListBullet"/>
      </w:pPr>
      <w:r>
        <w:t>Projects.</w:t>
      </w:r>
    </w:p>
    <w:p>
      <w:pPr>
        <w:pStyle w:val="ListBullet"/>
      </w:pPr>
      <w:r>
        <w:t>Categories.</w:t>
      </w:r>
    </w:p>
    <w:p>
      <w:pPr>
        <w:pStyle w:val="ListBullet"/>
      </w:pPr>
      <w:r>
        <w:t>Technologies.</w:t>
      </w:r>
    </w:p>
    <w:p>
      <w:pPr>
        <w:pStyle w:val="ListBullet"/>
      </w:pPr>
      <w:r>
        <w:t>Team members.</w:t>
      </w:r>
    </w:p>
    <w:p>
      <w:pPr>
        <w:pStyle w:val="ListBullet"/>
      </w:pPr>
      <w:r>
        <w:t>Contact.</w:t>
      </w:r>
    </w:p>
    <w:p>
      <w:pPr>
        <w:pStyle w:val="Heading1"/>
      </w:pPr>
      <w:r>
        <w:t>Phase 4 — Public Frontend</w:t>
      </w:r>
    </w:p>
    <w:p>
      <w:pPr>
        <w:pStyle w:val="ListBullet"/>
      </w:pPr>
      <w:r>
        <w:t>Layout.</w:t>
      </w:r>
    </w:p>
    <w:p>
      <w:pPr>
        <w:pStyle w:val="ListBullet"/>
      </w:pPr>
      <w:r>
        <w:t>Navbar.</w:t>
      </w:r>
    </w:p>
    <w:p>
      <w:pPr>
        <w:pStyle w:val="ListBullet"/>
      </w:pPr>
      <w:r>
        <w:t>Home.</w:t>
      </w:r>
    </w:p>
    <w:p>
      <w:pPr>
        <w:pStyle w:val="ListBullet"/>
      </w:pPr>
      <w:r>
        <w:t>Projects.</w:t>
      </w:r>
    </w:p>
    <w:p>
      <w:pPr>
        <w:pStyle w:val="ListBullet"/>
      </w:pPr>
      <w:r>
        <w:t>Project detail.</w:t>
      </w:r>
    </w:p>
    <w:p>
      <w:pPr>
        <w:pStyle w:val="ListBullet"/>
      </w:pPr>
      <w:r>
        <w:t>About.</w:t>
      </w:r>
    </w:p>
    <w:p>
      <w:pPr>
        <w:pStyle w:val="ListBullet"/>
      </w:pPr>
      <w:r>
        <w:t>Contact.</w:t>
      </w:r>
    </w:p>
    <w:p>
      <w:pPr>
        <w:pStyle w:val="ListBullet"/>
      </w:pPr>
      <w:r>
        <w:t>Responsive design.</w:t>
      </w:r>
    </w:p>
    <w:p>
      <w:pPr>
        <w:pStyle w:val="Heading1"/>
      </w:pPr>
      <w:r>
        <w:t>Phase 5 — Admin Authentication</w:t>
      </w:r>
    </w:p>
    <w:p>
      <w:pPr>
        <w:pStyle w:val="ListBullet"/>
      </w:pPr>
      <w:r>
        <w:t>Login.</w:t>
      </w:r>
    </w:p>
    <w:p>
      <w:pPr>
        <w:pStyle w:val="ListBullet"/>
      </w:pPr>
      <w:r>
        <w:t>Logout.</w:t>
      </w:r>
    </w:p>
    <w:p>
      <w:pPr>
        <w:pStyle w:val="ListBullet"/>
      </w:pPr>
      <w:r>
        <w:t>Session/auth state.</w:t>
      </w:r>
    </w:p>
    <w:p>
      <w:pPr>
        <w:pStyle w:val="ListBullet"/>
      </w:pPr>
      <w:r>
        <w:t>Authorization.</w:t>
      </w:r>
    </w:p>
    <w:p>
      <w:pPr>
        <w:pStyle w:val="ListBullet"/>
      </w:pPr>
      <w:r>
        <w:t>Protected API.</w:t>
      </w:r>
    </w:p>
    <w:p>
      <w:pPr>
        <w:pStyle w:val="Heading1"/>
      </w:pPr>
      <w:r>
        <w:t>Phase 6 — Admin Frontend</w:t>
      </w:r>
    </w:p>
    <w:p>
      <w:pPr>
        <w:pStyle w:val="ListBullet"/>
      </w:pPr>
      <w:r>
        <w:t>Dashboard.</w:t>
      </w:r>
    </w:p>
    <w:p>
      <w:pPr>
        <w:pStyle w:val="ListBullet"/>
      </w:pPr>
      <w:r>
        <w:t>Project CRUD.</w:t>
      </w:r>
    </w:p>
    <w:p>
      <w:pPr>
        <w:pStyle w:val="ListBullet"/>
      </w:pPr>
      <w:r>
        <w:t>Category CRUD.</w:t>
      </w:r>
    </w:p>
    <w:p>
      <w:pPr>
        <w:pStyle w:val="ListBullet"/>
      </w:pPr>
      <w:r>
        <w:t>Technology CRUD.</w:t>
      </w:r>
    </w:p>
    <w:p>
      <w:pPr>
        <w:pStyle w:val="ListBullet"/>
      </w:pPr>
      <w:r>
        <w:t>Team CRUD.</w:t>
      </w:r>
    </w:p>
    <w:p>
      <w:pPr>
        <w:pStyle w:val="ListBullet"/>
      </w:pPr>
      <w:r>
        <w:t>Message management.</w:t>
      </w:r>
    </w:p>
    <w:p>
      <w:pPr>
        <w:pStyle w:val="ListBullet"/>
      </w:pPr>
      <w:r>
        <w:t>Settings.</w:t>
      </w:r>
    </w:p>
    <w:p>
      <w:pPr>
        <w:pStyle w:val="Heading1"/>
      </w:pPr>
      <w:r>
        <w:t>Phase 7 — Quill &amp; Media</w:t>
      </w:r>
    </w:p>
    <w:p>
      <w:pPr>
        <w:pStyle w:val="ListBullet"/>
      </w:pPr>
      <w:r>
        <w:t>Integrasi Quill.</w:t>
      </w:r>
    </w:p>
    <w:p>
      <w:pPr>
        <w:pStyle w:val="ListBullet"/>
      </w:pPr>
      <w:r>
        <w:t>Sanitasi HTML.</w:t>
      </w:r>
    </w:p>
    <w:p>
      <w:pPr>
        <w:pStyle w:val="ListBullet"/>
      </w:pPr>
      <w:r>
        <w:t>Upload cover.</w:t>
      </w:r>
    </w:p>
    <w:p>
      <w:pPr>
        <w:pStyle w:val="ListBullet"/>
      </w:pPr>
      <w:r>
        <w:t>Upload media.</w:t>
      </w:r>
    </w:p>
    <w:p>
      <w:pPr>
        <w:pStyle w:val="ListBullet"/>
      </w:pPr>
      <w:r>
        <w:t>Storage.</w:t>
      </w:r>
    </w:p>
    <w:p>
      <w:pPr>
        <w:pStyle w:val="Heading1"/>
      </w:pPr>
      <w:r>
        <w:t>Phase 8 — Security</w:t>
      </w:r>
    </w:p>
    <w:p>
      <w:pPr>
        <w:pStyle w:val="ListBullet"/>
      </w:pPr>
      <w:r>
        <w:t>Validation.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CORS.</w:t>
      </w:r>
    </w:p>
    <w:p>
      <w:pPr>
        <w:pStyle w:val="ListBullet"/>
      </w:pPr>
      <w:r>
        <w:t>CSRF/session protection.</w:t>
      </w:r>
    </w:p>
    <w:p>
      <w:pPr>
        <w:pStyle w:val="ListBullet"/>
      </w:pPr>
      <w:r>
        <w:t>Authorization.</w:t>
      </w:r>
    </w:p>
    <w:p>
      <w:pPr>
        <w:pStyle w:val="ListBullet"/>
      </w:pPr>
      <w:r>
        <w:t>Upload security.</w:t>
      </w:r>
    </w:p>
    <w:p>
      <w:pPr>
        <w:pStyle w:val="ListBullet"/>
      </w:pPr>
      <w:r>
        <w:t>Error handling.</w:t>
      </w:r>
    </w:p>
    <w:p>
      <w:pPr>
        <w:pStyle w:val="Heading1"/>
      </w:pPr>
      <w:r>
        <w:t>Phase 9 — Testing</w:t>
      </w:r>
    </w:p>
    <w:p>
      <w:pPr>
        <w:pStyle w:val="ListBullet"/>
      </w:pPr>
      <w:r>
        <w:t>API testing.</w:t>
      </w:r>
    </w:p>
    <w:p>
      <w:pPr>
        <w:pStyle w:val="ListBullet"/>
      </w:pPr>
      <w:r>
        <w:t>Authentication testing.</w:t>
      </w:r>
    </w:p>
    <w:p>
      <w:pPr>
        <w:pStyle w:val="ListBullet"/>
      </w:pPr>
      <w:r>
        <w:t>CRUD testing.</w:t>
      </w:r>
    </w:p>
    <w:p>
      <w:pPr>
        <w:pStyle w:val="ListBullet"/>
      </w:pPr>
      <w:r>
        <w:t>Upload testing.</w:t>
      </w:r>
    </w:p>
    <w:p>
      <w:pPr>
        <w:pStyle w:val="ListBullet"/>
      </w:pPr>
      <w:r>
        <w:t>Responsive testing.</w:t>
      </w:r>
    </w:p>
    <w:p>
      <w:pPr>
        <w:pStyle w:val="ListBullet"/>
      </w:pPr>
      <w:r>
        <w:t>Browser testing.</w:t>
      </w:r>
    </w:p>
    <w:p>
      <w:pPr>
        <w:pStyle w:val="Heading1"/>
      </w:pPr>
      <w:r>
        <w:t>Phase 10 — Deployment</w:t>
      </w:r>
    </w:p>
    <w:p>
      <w:pPr>
        <w:pStyle w:val="ListBullet"/>
      </w:pPr>
      <w:r>
        <w:t>Build frontend.</w:t>
      </w:r>
    </w:p>
    <w:p>
      <w:pPr>
        <w:pStyle w:val="ListBullet"/>
      </w:pPr>
      <w:r>
        <w:t>Deploy frontend.</w:t>
      </w:r>
    </w:p>
    <w:p>
      <w:pPr>
        <w:pStyle w:val="ListBullet"/>
      </w:pPr>
      <w:r>
        <w:t>Deploy Laravel backend.</w:t>
      </w:r>
    </w:p>
    <w:p>
      <w:pPr>
        <w:pStyle w:val="ListBullet"/>
      </w:pPr>
      <w:r>
        <w:t>Configure database.</w:t>
      </w:r>
    </w:p>
    <w:p>
      <w:pPr>
        <w:pStyle w:val="ListBullet"/>
      </w:pPr>
      <w:r>
        <w:t>Configure HTTPS.</w:t>
      </w:r>
    </w:p>
    <w:p>
      <w:pPr>
        <w:pStyle w:val="ListBullet"/>
      </w:pPr>
      <w:r>
        <w:t>Configure CORS/Sanctum.</w:t>
      </w:r>
    </w:p>
    <w:p>
      <w:pPr>
        <w:pStyle w:val="ListBullet"/>
      </w:pPr>
      <w:r>
        <w:t>Production testing.</w:t>
      </w:r>
    </w:p>
    <w:p>
      <w:r>
        <w:t>---</w:t>
      </w:r>
    </w:p>
    <w:p>
      <w:pPr>
        <w:pStyle w:val="Heading1"/>
      </w:pPr>
      <w:r>
        <w:t>23. MVP</w:t>
      </w:r>
    </w:p>
    <w:p>
      <w:r>
        <w:t>MVP minimum:</w:t>
      </w:r>
    </w:p>
    <w:p>
      <w:pPr>
        <w:pStyle w:val="Heading2"/>
      </w:pPr>
      <w:r>
        <w:t>Public</w:t>
      </w:r>
    </w:p>
    <w:p>
      <w:pPr>
        <w:pStyle w:val="ListBullet"/>
      </w:pPr>
      <w:r>
        <w:t>Home.</w:t>
      </w:r>
    </w:p>
    <w:p>
      <w:pPr>
        <w:pStyle w:val="ListBullet"/>
      </w:pPr>
      <w:r>
        <w:t>Projects.</w:t>
      </w:r>
    </w:p>
    <w:p>
      <w:pPr>
        <w:pStyle w:val="ListBullet"/>
      </w:pPr>
      <w:r>
        <w:t>Project detail.</w:t>
      </w:r>
    </w:p>
    <w:p>
      <w:pPr>
        <w:pStyle w:val="ListBullet"/>
      </w:pPr>
      <w:r>
        <w:t>About.</w:t>
      </w:r>
    </w:p>
    <w:p>
      <w:pPr>
        <w:pStyle w:val="ListBullet"/>
      </w:pPr>
      <w:r>
        <w:t>Contact.</w:t>
      </w:r>
    </w:p>
    <w:p>
      <w:pPr>
        <w:pStyle w:val="Heading2"/>
      </w:pPr>
      <w:r>
        <w:t>Admin</w:t>
      </w:r>
    </w:p>
    <w:p>
      <w:pPr>
        <w:pStyle w:val="ListBullet"/>
      </w:pPr>
      <w:r>
        <w:t>Login.</w:t>
      </w:r>
    </w:p>
    <w:p>
      <w:pPr>
        <w:pStyle w:val="ListBullet"/>
      </w:pPr>
      <w:r>
        <w:t>Dashboard sederhana.</w:t>
      </w:r>
    </w:p>
    <w:p>
      <w:pPr>
        <w:pStyle w:val="ListBullet"/>
      </w:pPr>
      <w:r>
        <w:t>CRUD projects.</w:t>
      </w:r>
    </w:p>
    <w:p>
      <w:pPr>
        <w:pStyle w:val="ListBullet"/>
      </w:pPr>
      <w:r>
        <w:t>CRUD categories.</w:t>
      </w:r>
    </w:p>
    <w:p>
      <w:pPr>
        <w:pStyle w:val="ListBullet"/>
      </w:pPr>
      <w:r>
        <w:t>CRUD technologies.</w:t>
      </w:r>
    </w:p>
    <w:p>
      <w:pPr>
        <w:pStyle w:val="ListBullet"/>
      </w:pPr>
      <w:r>
        <w:t>CRUD team members.</w:t>
      </w:r>
    </w:p>
    <w:p>
      <w:pPr>
        <w:pStyle w:val="ListBullet"/>
      </w:pPr>
      <w:r>
        <w:t>Messages.</w:t>
      </w:r>
    </w:p>
    <w:p>
      <w:pPr>
        <w:pStyle w:val="Heading2"/>
      </w:pPr>
      <w:r>
        <w:t>Backend</w:t>
      </w:r>
    </w:p>
    <w:p>
      <w:pPr>
        <w:pStyle w:val="ListBullet"/>
      </w:pPr>
      <w:r>
        <w:t>Laravel 13.</w:t>
      </w:r>
    </w:p>
    <w:p>
      <w:pPr>
        <w:pStyle w:val="ListBullet"/>
      </w:pPr>
      <w:r>
        <w:t>REST API.</w:t>
      </w:r>
    </w:p>
    <w:p>
      <w:pPr>
        <w:pStyle w:val="ListBullet"/>
      </w:pPr>
      <w:r>
        <w:t>MySQL/MariaDB.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Authorization.</w:t>
      </w:r>
    </w:p>
    <w:p>
      <w:pPr>
        <w:pStyle w:val="ListBullet"/>
      </w:pPr>
      <w:r>
        <w:t>Validation.</w:t>
      </w:r>
    </w:p>
    <w:p>
      <w:pPr>
        <w:pStyle w:val="ListBullet"/>
      </w:pPr>
      <w:r>
        <w:t>Storage.</w:t>
      </w:r>
    </w:p>
    <w:p>
      <w:pPr>
        <w:pStyle w:val="Heading2"/>
      </w:pPr>
      <w:r>
        <w:t>Frontend</w:t>
      </w:r>
    </w:p>
    <w:p>
      <w:pPr>
        <w:pStyle w:val="ListBullet"/>
      </w:pPr>
      <w:r>
        <w:t>HTML.</w:t>
      </w:r>
    </w:p>
    <w:p>
      <w:pPr>
        <w:pStyle w:val="ListBullet"/>
      </w:pPr>
      <w:r>
        <w:t>Tailwind CSS 4.</w:t>
      </w:r>
    </w:p>
    <w:p>
      <w:pPr>
        <w:pStyle w:val="ListBullet"/>
      </w:pPr>
      <w:r>
        <w:t>JavaScript.</w:t>
      </w:r>
    </w:p>
    <w:p>
      <w:pPr>
        <w:pStyle w:val="ListBullet"/>
      </w:pPr>
      <w:r>
        <w:t>Vite.</w:t>
      </w:r>
    </w:p>
    <w:p>
      <w:pPr>
        <w:pStyle w:val="ListBullet"/>
      </w:pPr>
      <w:r>
        <w:t>Axios.</w:t>
      </w:r>
    </w:p>
    <w:p>
      <w:pPr>
        <w:pStyle w:val="ListBullet"/>
      </w:pPr>
      <w:r>
        <w:t>Quill.</w:t>
      </w:r>
    </w:p>
    <w:p>
      <w:r>
        <w:t>---</w:t>
      </w:r>
    </w:p>
    <w:p>
      <w:pPr>
        <w:pStyle w:val="Heading1"/>
      </w:pPr>
      <w:r>
        <w:t>24. Struktur Akhir Project</w:t>
      </w:r>
    </w:p>
    <w:p>
      <w:pPr>
        <w:spacing w:before="80" w:after="120"/>
        <w:ind w:left="288" w:right="288"/>
      </w:pPr>
      <w:r>
        <w:rPr>
          <w:rFonts w:ascii="Consolas" w:hAnsi="Consolas"/>
          <w:sz w:val="17"/>
        </w:rPr>
        <w:t>NAHNU</w:t>
        <w:br/>
        <w:t>│</w:t>
        <w:br/>
        <w:t>├── nahnu-frontend</w:t>
        <w:br/>
        <w:t>│   ├── Public Website</w:t>
        <w:br/>
        <w:t>│   ├── Admin Panel</w:t>
        <w:br/>
        <w:t>│   ├── HTML</w:t>
        <w:br/>
        <w:t>│   ├── Tailwind CSS</w:t>
        <w:br/>
        <w:t>│   ├── JavaScript</w:t>
        <w:br/>
        <w:t>│   ├── Vite</w:t>
        <w:br/>
        <w:t>│   ├── Axios</w:t>
        <w:br/>
        <w:t>│   └── Quill</w:t>
        <w:br/>
        <w:t>│</w:t>
        <w:br/>
        <w:t>└── nahnu-backend</w:t>
        <w:br/>
        <w:t xml:space="preserve">    ├── Laravel 13</w:t>
        <w:br/>
        <w:t xml:space="preserve">    ├── REST API</w:t>
        <w:br/>
        <w:t xml:space="preserve">    ├── Authentication</w:t>
        <w:br/>
        <w:t xml:space="preserve">    ├── Authorization</w:t>
        <w:br/>
        <w:t xml:space="preserve">    ├── Validation</w:t>
        <w:br/>
        <w:t xml:space="preserve">    ├── Storage</w:t>
        <w:br/>
        <w:t xml:space="preserve">    └── MySQL / MariaDB</w:t>
      </w:r>
    </w:p>
    <w:p>
      <w:r>
        <w:t>Filament tidak digunakan dalam arsitektur NAHNU.</w:t>
      </w:r>
    </w:p>
    <w:p>
      <w:r>
        <w:t>Admin sepenuhnya dibuat pada frontend dan menggunakan API Laravel sebagai satu-satunya jalur akses ke data backend.</w:t>
      </w:r>
    </w:p>
    <w:p>
      <w:r>
        <w:t>---</w:t>
      </w:r>
    </w:p>
    <w:p>
      <w:pPr>
        <w:pStyle w:val="Heading1"/>
      </w:pPr>
      <w:r>
        <w:t>25. Kesimpulan</w:t>
      </w:r>
    </w:p>
    <w:p>
      <w:r>
        <w:t>NAHNU menggunakan arsitektur frontend-backend terpisah dengan 3 developer.</w:t>
      </w:r>
    </w:p>
    <w:p>
      <w:r>
        <w:t>Frontend bertanggung jawab terhadap:</w:t>
      </w:r>
    </w:p>
    <w:p>
      <w:pPr>
        <w:pStyle w:val="ListBullet"/>
      </w:pPr>
      <w:r>
        <w:t>Public website.</w:t>
      </w:r>
    </w:p>
    <w:p>
      <w:pPr>
        <w:pStyle w:val="ListBullet"/>
      </w:pPr>
      <w:r>
        <w:t>Admin panel.</w:t>
      </w:r>
    </w:p>
    <w:p>
      <w:pPr>
        <w:pStyle w:val="ListBullet"/>
      </w:pPr>
      <w:r>
        <w:t>UI/UX.</w:t>
      </w:r>
    </w:p>
    <w:p>
      <w:pPr>
        <w:pStyle w:val="ListBullet"/>
      </w:pPr>
      <w:r>
        <w:t>Interaksi pengguna.</w:t>
      </w:r>
    </w:p>
    <w:p>
      <w:pPr>
        <w:pStyle w:val="ListBullet"/>
      </w:pPr>
      <w:r>
        <w:t>Quill.</w:t>
      </w:r>
    </w:p>
    <w:p>
      <w:pPr>
        <w:pStyle w:val="ListBullet"/>
      </w:pPr>
      <w:r>
        <w:t>Komunikasi API melalui Axios.</w:t>
      </w:r>
    </w:p>
    <w:p>
      <w:r>
        <w:t>Backend Laravel 13 bertanggung jawab terhadap:</w:t>
      </w:r>
    </w:p>
    <w:p>
      <w:pPr>
        <w:pStyle w:val="ListBullet"/>
      </w:pPr>
      <w:r>
        <w:t>REST API.</w:t>
      </w:r>
    </w:p>
    <w:p>
      <w:pPr>
        <w:pStyle w:val="ListBullet"/>
      </w:pPr>
      <w:r>
        <w:t>Database.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Authorization.</w:t>
      </w:r>
    </w:p>
    <w:p>
      <w:pPr>
        <w:pStyle w:val="ListBullet"/>
      </w:pPr>
      <w:r>
        <w:t>Validation.</w:t>
      </w:r>
    </w:p>
    <w:p>
      <w:pPr>
        <w:pStyle w:val="ListBullet"/>
      </w:pPr>
      <w:r>
        <w:t>Storage.</w:t>
      </w:r>
    </w:p>
    <w:p>
      <w:pPr>
        <w:pStyle w:val="ListBullet"/>
      </w:pPr>
      <w:r>
        <w:t>Business logic.</w:t>
      </w:r>
    </w:p>
    <w:p>
      <w:pPr>
        <w:pStyle w:val="ListBullet"/>
      </w:pPr>
      <w:r>
        <w:t>Security.</w:t>
      </w:r>
    </w:p>
    <w:p>
      <w:r>
        <w:t>Pemisahan ini membuat masing-masing bagian dapat dikembangkan secara independen, sementara kontrak API menjadi penghubung utama antara frontend dan backend.</w:t>
      </w:r>
    </w:p>
    <w:p>
      <w:r>
        <w:t>Prinsip utama:</w:t>
      </w:r>
    </w:p>
    <w:p>
      <w:r>
        <w:rPr>
          <w:i/>
        </w:rPr>
        <w:t>**Frontend mengelola tampilan dan interaksi. Backend mengelola data, aturan bisnis, autentikasi, dan keamanan.**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